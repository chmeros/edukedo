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9DC53" w14:textId="77777777" w:rsidR="00D86536" w:rsidRPr="00D86536" w:rsidRDefault="00D86536" w:rsidP="00D86536">
      <w:pPr>
        <w:rPr>
          <w:b/>
          <w:bCs/>
          <w:lang w:val="de-DE"/>
        </w:rPr>
      </w:pPr>
      <w:r w:rsidRPr="00D86536">
        <w:rPr>
          <w:b/>
          <w:bCs/>
          <w:lang w:val="de-DE"/>
        </w:rPr>
        <w:t>User Story: Ich baue eine Balanced Scorecard für einen ambulanten Pflegedienst auf</w:t>
      </w:r>
    </w:p>
    <w:p w14:paraId="2F563E76" w14:textId="77777777" w:rsidR="00D86536" w:rsidRPr="00D86536" w:rsidRDefault="00D86536" w:rsidP="00D86536">
      <w:pPr>
        <w:rPr>
          <w:b/>
          <w:bCs/>
          <w:lang w:val="de-DE"/>
        </w:rPr>
      </w:pPr>
      <w:r w:rsidRPr="00D86536">
        <w:rPr>
          <w:b/>
          <w:bCs/>
          <w:lang w:val="de-DE"/>
        </w:rPr>
        <w:t>Ausgangssituation und Lernziel</w:t>
      </w:r>
    </w:p>
    <w:p w14:paraId="1AA6F456" w14:textId="77777777" w:rsidR="00D86536" w:rsidRPr="00D86536" w:rsidRDefault="00D86536" w:rsidP="00D86536">
      <w:pPr>
        <w:rPr>
          <w:lang w:val="de-DE"/>
        </w:rPr>
      </w:pPr>
      <w:r w:rsidRPr="00D86536">
        <w:rPr>
          <w:b/>
          <w:bCs/>
          <w:lang w:val="de-DE"/>
        </w:rPr>
        <w:t>Als Teilnehmerin oder Teilnehmer der IHK-Fortbildung „Fachwirt/in im Gesundheits- und Sozialwesen“ möchte ich eine Balanced Scorecard (BSC) an einem Pflegebeispiel Schritt für Schritt aufbauen. Ich möchte verstehen, wie aus einer Vision strategische Ziele, messbare Ziele und Maßnahmen entstehen und wie die vier Perspektiven zusammenwirken. So kann ich die BSC in einer Prüfungsaufgabe erklären und anwenden.</w:t>
      </w:r>
    </w:p>
    <w:p w14:paraId="11F834F4" w14:textId="77777777" w:rsidR="00D86536" w:rsidRPr="00D86536" w:rsidRDefault="00D86536" w:rsidP="00D86536">
      <w:pPr>
        <w:rPr>
          <w:lang w:val="de-DE"/>
        </w:rPr>
      </w:pPr>
      <w:r w:rsidRPr="00D86536">
        <w:rPr>
          <w:lang w:val="de-DE"/>
        </w:rPr>
        <w:t xml:space="preserve">Mein Fallbeispiel ist der fiktive </w:t>
      </w:r>
      <w:r w:rsidRPr="00D86536">
        <w:rPr>
          <w:b/>
          <w:bCs/>
          <w:lang w:val="de-DE"/>
        </w:rPr>
        <w:t>ambulante Pflegedienst Morgenlicht</w:t>
      </w:r>
      <w:r w:rsidRPr="00D86536">
        <w:rPr>
          <w:lang w:val="de-DE"/>
        </w:rPr>
        <w:t>. Er versorgt 120 Menschen zu Hause. Die Einsätze werden in mehreren Touren organisiert. Pflegefachkräfte, Pflegehilfskräfte und die Verwaltung arbeiten dabei zusammen. Angehörige werden einbezogen, wenn die betreuten Menschen dies wünschen.</w:t>
      </w:r>
    </w:p>
    <w:p w14:paraId="7A142078" w14:textId="77777777" w:rsidR="00D86536" w:rsidRPr="00D86536" w:rsidRDefault="00D86536" w:rsidP="00D86536">
      <w:pPr>
        <w:rPr>
          <w:lang w:val="de-DE"/>
        </w:rPr>
      </w:pPr>
      <w:r w:rsidRPr="00D86536">
        <w:rPr>
          <w:lang w:val="de-DE"/>
        </w:rPr>
        <w:t xml:space="preserve">Alle folgenden Zahlen sind </w:t>
      </w:r>
      <w:r w:rsidRPr="00D86536">
        <w:rPr>
          <w:b/>
          <w:bCs/>
          <w:lang w:val="de-DE"/>
        </w:rPr>
        <w:t>fiktive Übungswerte</w:t>
      </w:r>
      <w:r w:rsidRPr="00D86536">
        <w:rPr>
          <w:lang w:val="de-DE"/>
        </w:rPr>
        <w:t>, keine allgemeinen Vorgaben für Pflegedienste.</w:t>
      </w:r>
    </w:p>
    <w:p w14:paraId="712EA5C2" w14:textId="77777777" w:rsidR="00D86536" w:rsidRPr="00D86536" w:rsidRDefault="00D86536" w:rsidP="00D86536">
      <w:pPr>
        <w:rPr>
          <w:lang w:val="de-DE"/>
        </w:rPr>
      </w:pPr>
      <w:r w:rsidRPr="00D86536">
        <w:rPr>
          <w:lang w:val="de-DE"/>
        </w:rPr>
        <w:t>Ab Station 2 sehe ich über meiner BSC dauerhaft die Vision:</w:t>
      </w:r>
    </w:p>
    <w:p w14:paraId="259A0195" w14:textId="77777777" w:rsidR="00D86536" w:rsidRPr="00D86536" w:rsidRDefault="00D86536" w:rsidP="00D86536">
      <w:pPr>
        <w:rPr>
          <w:lang w:val="de-DE"/>
        </w:rPr>
      </w:pPr>
      <w:r w:rsidRPr="00D86536">
        <w:rPr>
          <w:b/>
          <w:bCs/>
          <w:lang w:val="de-DE"/>
        </w:rPr>
        <w:t>„Wir ermöglichen Menschen ein selbstbestimmtes Leben zu Hause – mit verlässlicher, zugewandter Versorgung durch qualifizierte und gut unterstützte Mitarbeitende.“</w:t>
      </w:r>
    </w:p>
    <w:p w14:paraId="203B7F95" w14:textId="77777777" w:rsidR="00D86536" w:rsidRPr="00D86536" w:rsidRDefault="00D86536" w:rsidP="00D86536">
      <w:pPr>
        <w:rPr>
          <w:lang w:val="de-DE"/>
        </w:rPr>
      </w:pPr>
      <w:r w:rsidRPr="00D86536">
        <w:rPr>
          <w:lang w:val="de-DE"/>
        </w:rPr>
        <w:t>Ich durchlaufe dieselbe Aufgabenstruktur wie in der Vorlage: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1"/>
        <w:gridCol w:w="6589"/>
      </w:tblGrid>
      <w:tr w:rsidR="00D86536" w:rsidRPr="00D86536" w14:paraId="310113A0" w14:textId="77777777">
        <w:trPr>
          <w:tblHeader/>
          <w:tblCellSpacing w:w="15" w:type="dxa"/>
        </w:trPr>
        <w:tc>
          <w:tcPr>
            <w:tcW w:w="0" w:type="auto"/>
            <w:vAlign w:val="center"/>
            <w:hideMark/>
          </w:tcPr>
          <w:p w14:paraId="259A316D" w14:textId="77777777" w:rsidR="00D86536" w:rsidRPr="00D86536" w:rsidRDefault="00D86536" w:rsidP="00D86536">
            <w:pPr>
              <w:rPr>
                <w:b/>
                <w:bCs/>
                <w:lang w:val="de-DE"/>
              </w:rPr>
            </w:pPr>
            <w:r w:rsidRPr="00D86536">
              <w:rPr>
                <w:b/>
                <w:bCs/>
                <w:lang w:val="de-DE"/>
              </w:rPr>
              <w:t>Station</w:t>
            </w:r>
          </w:p>
        </w:tc>
        <w:tc>
          <w:tcPr>
            <w:tcW w:w="0" w:type="auto"/>
            <w:vAlign w:val="center"/>
            <w:hideMark/>
          </w:tcPr>
          <w:p w14:paraId="2766E237" w14:textId="77777777" w:rsidR="00D86536" w:rsidRPr="00D86536" w:rsidRDefault="00D86536" w:rsidP="00D86536">
            <w:pPr>
              <w:rPr>
                <w:b/>
                <w:bCs/>
                <w:lang w:val="de-DE"/>
              </w:rPr>
            </w:pPr>
            <w:r w:rsidRPr="00D86536">
              <w:rPr>
                <w:b/>
                <w:bCs/>
                <w:lang w:val="de-DE"/>
              </w:rPr>
              <w:t>Was ich tue</w:t>
            </w:r>
          </w:p>
        </w:tc>
      </w:tr>
      <w:tr w:rsidR="00D86536" w:rsidRPr="00D86536" w14:paraId="711302FC" w14:textId="77777777">
        <w:trPr>
          <w:tblCellSpacing w:w="15" w:type="dxa"/>
        </w:trPr>
        <w:tc>
          <w:tcPr>
            <w:tcW w:w="0" w:type="auto"/>
            <w:vAlign w:val="center"/>
            <w:hideMark/>
          </w:tcPr>
          <w:p w14:paraId="115AAB15" w14:textId="77777777" w:rsidR="00D86536" w:rsidRPr="00D86536" w:rsidRDefault="00D86536" w:rsidP="00D86536">
            <w:pPr>
              <w:rPr>
                <w:lang w:val="de-DE"/>
              </w:rPr>
            </w:pPr>
            <w:r w:rsidRPr="00D86536">
              <w:rPr>
                <w:lang w:val="de-DE"/>
              </w:rPr>
              <w:t>1</w:t>
            </w:r>
          </w:p>
        </w:tc>
        <w:tc>
          <w:tcPr>
            <w:tcW w:w="0" w:type="auto"/>
            <w:vAlign w:val="center"/>
            <w:hideMark/>
          </w:tcPr>
          <w:p w14:paraId="5E6202D1" w14:textId="77777777" w:rsidR="00D86536" w:rsidRPr="00D86536" w:rsidRDefault="00D86536" w:rsidP="00D86536">
            <w:pPr>
              <w:rPr>
                <w:lang w:val="de-DE"/>
              </w:rPr>
            </w:pPr>
            <w:r w:rsidRPr="00D86536">
              <w:rPr>
                <w:lang w:val="de-DE"/>
              </w:rPr>
              <w:t>Ich beantworte drei Fragen zu Definition, Vision und Nutzen der BSC.</w:t>
            </w:r>
          </w:p>
        </w:tc>
      </w:tr>
      <w:tr w:rsidR="00D86536" w:rsidRPr="00D86536" w14:paraId="65DB0782" w14:textId="77777777">
        <w:trPr>
          <w:tblCellSpacing w:w="15" w:type="dxa"/>
        </w:trPr>
        <w:tc>
          <w:tcPr>
            <w:tcW w:w="0" w:type="auto"/>
            <w:vAlign w:val="center"/>
            <w:hideMark/>
          </w:tcPr>
          <w:p w14:paraId="01666F71" w14:textId="77777777" w:rsidR="00D86536" w:rsidRPr="00D86536" w:rsidRDefault="00D86536" w:rsidP="00D86536">
            <w:pPr>
              <w:rPr>
                <w:lang w:val="de-DE"/>
              </w:rPr>
            </w:pPr>
            <w:r w:rsidRPr="00D86536">
              <w:rPr>
                <w:lang w:val="de-DE"/>
              </w:rPr>
              <w:t>2</w:t>
            </w:r>
          </w:p>
        </w:tc>
        <w:tc>
          <w:tcPr>
            <w:tcW w:w="0" w:type="auto"/>
            <w:vAlign w:val="center"/>
            <w:hideMark/>
          </w:tcPr>
          <w:p w14:paraId="51CDF91F" w14:textId="77777777" w:rsidR="00D86536" w:rsidRPr="00D86536" w:rsidRDefault="00D86536" w:rsidP="00D86536">
            <w:pPr>
              <w:rPr>
                <w:lang w:val="de-DE"/>
              </w:rPr>
            </w:pPr>
            <w:r w:rsidRPr="00D86536">
              <w:rPr>
                <w:lang w:val="de-DE"/>
              </w:rPr>
              <w:t>Ich finde die vier Perspektiven.</w:t>
            </w:r>
          </w:p>
        </w:tc>
      </w:tr>
      <w:tr w:rsidR="00D86536" w:rsidRPr="00D86536" w14:paraId="09E0BDE6" w14:textId="77777777">
        <w:trPr>
          <w:tblCellSpacing w:w="15" w:type="dxa"/>
        </w:trPr>
        <w:tc>
          <w:tcPr>
            <w:tcW w:w="0" w:type="auto"/>
            <w:vAlign w:val="center"/>
            <w:hideMark/>
          </w:tcPr>
          <w:p w14:paraId="1EBBE517" w14:textId="77777777" w:rsidR="00D86536" w:rsidRPr="00D86536" w:rsidRDefault="00D86536" w:rsidP="00D86536">
            <w:pPr>
              <w:rPr>
                <w:lang w:val="de-DE"/>
              </w:rPr>
            </w:pPr>
            <w:r w:rsidRPr="00D86536">
              <w:rPr>
                <w:lang w:val="de-DE"/>
              </w:rPr>
              <w:t>3</w:t>
            </w:r>
          </w:p>
        </w:tc>
        <w:tc>
          <w:tcPr>
            <w:tcW w:w="0" w:type="auto"/>
            <w:vAlign w:val="center"/>
            <w:hideMark/>
          </w:tcPr>
          <w:p w14:paraId="2950552F" w14:textId="77777777" w:rsidR="00D86536" w:rsidRPr="00D86536" w:rsidRDefault="00D86536" w:rsidP="00D86536">
            <w:pPr>
              <w:rPr>
                <w:lang w:val="de-DE"/>
              </w:rPr>
            </w:pPr>
            <w:r w:rsidRPr="00D86536">
              <w:rPr>
                <w:lang w:val="de-DE"/>
              </w:rPr>
              <w:t>Ich ordne vier strategische Ziele zu.</w:t>
            </w:r>
          </w:p>
        </w:tc>
      </w:tr>
      <w:tr w:rsidR="00D86536" w:rsidRPr="00D86536" w14:paraId="59286379" w14:textId="77777777">
        <w:trPr>
          <w:tblCellSpacing w:w="15" w:type="dxa"/>
        </w:trPr>
        <w:tc>
          <w:tcPr>
            <w:tcW w:w="0" w:type="auto"/>
            <w:vAlign w:val="center"/>
            <w:hideMark/>
          </w:tcPr>
          <w:p w14:paraId="0DE1E185" w14:textId="77777777" w:rsidR="00D86536" w:rsidRPr="00D86536" w:rsidRDefault="00D86536" w:rsidP="00D86536">
            <w:pPr>
              <w:rPr>
                <w:lang w:val="de-DE"/>
              </w:rPr>
            </w:pPr>
            <w:r w:rsidRPr="00D86536">
              <w:rPr>
                <w:lang w:val="de-DE"/>
              </w:rPr>
              <w:t>4</w:t>
            </w:r>
          </w:p>
        </w:tc>
        <w:tc>
          <w:tcPr>
            <w:tcW w:w="0" w:type="auto"/>
            <w:vAlign w:val="center"/>
            <w:hideMark/>
          </w:tcPr>
          <w:p w14:paraId="2D95714D" w14:textId="77777777" w:rsidR="00D86536" w:rsidRPr="00D86536" w:rsidRDefault="00D86536" w:rsidP="00D86536">
            <w:pPr>
              <w:rPr>
                <w:lang w:val="de-DE"/>
              </w:rPr>
            </w:pPr>
            <w:r w:rsidRPr="00D86536">
              <w:rPr>
                <w:lang w:val="de-DE"/>
              </w:rPr>
              <w:t>Ich ordne zwölf messbare Ziele zu; zwölf weitere kann ich freiwillig üben.</w:t>
            </w:r>
          </w:p>
        </w:tc>
      </w:tr>
      <w:tr w:rsidR="00D86536" w:rsidRPr="00D86536" w14:paraId="1C7A2BA6" w14:textId="77777777">
        <w:trPr>
          <w:tblCellSpacing w:w="15" w:type="dxa"/>
        </w:trPr>
        <w:tc>
          <w:tcPr>
            <w:tcW w:w="0" w:type="auto"/>
            <w:vAlign w:val="center"/>
            <w:hideMark/>
          </w:tcPr>
          <w:p w14:paraId="7D7D0440" w14:textId="77777777" w:rsidR="00D86536" w:rsidRPr="00D86536" w:rsidRDefault="00D86536" w:rsidP="00D86536">
            <w:pPr>
              <w:rPr>
                <w:lang w:val="de-DE"/>
              </w:rPr>
            </w:pPr>
            <w:r w:rsidRPr="00D86536">
              <w:rPr>
                <w:lang w:val="de-DE"/>
              </w:rPr>
              <w:t>5</w:t>
            </w:r>
          </w:p>
        </w:tc>
        <w:tc>
          <w:tcPr>
            <w:tcW w:w="0" w:type="auto"/>
            <w:vAlign w:val="center"/>
            <w:hideMark/>
          </w:tcPr>
          <w:p w14:paraId="40190FA6" w14:textId="77777777" w:rsidR="00D86536" w:rsidRPr="00D86536" w:rsidRDefault="00D86536" w:rsidP="00D86536">
            <w:pPr>
              <w:rPr>
                <w:lang w:val="de-DE"/>
              </w:rPr>
            </w:pPr>
            <w:r w:rsidRPr="00D86536">
              <w:rPr>
                <w:lang w:val="de-DE"/>
              </w:rPr>
              <w:t>Ich wähle in vier Runden passende Maßnahmen aus.</w:t>
            </w:r>
          </w:p>
        </w:tc>
      </w:tr>
      <w:tr w:rsidR="00D86536" w:rsidRPr="00D86536" w14:paraId="075DC145" w14:textId="77777777">
        <w:trPr>
          <w:tblCellSpacing w:w="15" w:type="dxa"/>
        </w:trPr>
        <w:tc>
          <w:tcPr>
            <w:tcW w:w="0" w:type="auto"/>
            <w:vAlign w:val="center"/>
            <w:hideMark/>
          </w:tcPr>
          <w:p w14:paraId="15E938B4" w14:textId="77777777" w:rsidR="00D86536" w:rsidRPr="00D86536" w:rsidRDefault="00D86536" w:rsidP="00D86536">
            <w:pPr>
              <w:rPr>
                <w:lang w:val="de-DE"/>
              </w:rPr>
            </w:pPr>
            <w:r w:rsidRPr="00D86536">
              <w:rPr>
                <w:lang w:val="de-DE"/>
              </w:rPr>
              <w:t>6</w:t>
            </w:r>
          </w:p>
        </w:tc>
        <w:tc>
          <w:tcPr>
            <w:tcW w:w="0" w:type="auto"/>
            <w:vAlign w:val="center"/>
            <w:hideMark/>
          </w:tcPr>
          <w:p w14:paraId="2F310A1D" w14:textId="77777777" w:rsidR="00D86536" w:rsidRPr="00D86536" w:rsidRDefault="00D86536" w:rsidP="00D86536">
            <w:pPr>
              <w:rPr>
                <w:lang w:val="de-DE"/>
              </w:rPr>
            </w:pPr>
            <w:r w:rsidRPr="00D86536">
              <w:rPr>
                <w:lang w:val="de-DE"/>
              </w:rPr>
              <w:t>Ich beantworte fünf Fragen zu möglichen Zusammenhängen.</w:t>
            </w:r>
          </w:p>
        </w:tc>
      </w:tr>
      <w:tr w:rsidR="00D86536" w:rsidRPr="00D86536" w14:paraId="0B097DC6" w14:textId="77777777">
        <w:trPr>
          <w:tblCellSpacing w:w="15" w:type="dxa"/>
        </w:trPr>
        <w:tc>
          <w:tcPr>
            <w:tcW w:w="0" w:type="auto"/>
            <w:vAlign w:val="center"/>
            <w:hideMark/>
          </w:tcPr>
          <w:p w14:paraId="32CC3987" w14:textId="77777777" w:rsidR="00D86536" w:rsidRPr="00D86536" w:rsidRDefault="00D86536" w:rsidP="00D86536">
            <w:pPr>
              <w:rPr>
                <w:lang w:val="de-DE"/>
              </w:rPr>
            </w:pPr>
            <w:r w:rsidRPr="00D86536">
              <w:rPr>
                <w:lang w:val="de-DE"/>
              </w:rPr>
              <w:t>7</w:t>
            </w:r>
          </w:p>
        </w:tc>
        <w:tc>
          <w:tcPr>
            <w:tcW w:w="0" w:type="auto"/>
            <w:vAlign w:val="center"/>
            <w:hideMark/>
          </w:tcPr>
          <w:p w14:paraId="5FC7B221" w14:textId="77777777" w:rsidR="00D86536" w:rsidRPr="00D86536" w:rsidRDefault="00D86536" w:rsidP="00D86536">
            <w:pPr>
              <w:rPr>
                <w:lang w:val="de-DE"/>
              </w:rPr>
            </w:pPr>
            <w:r w:rsidRPr="00D86536">
              <w:rPr>
                <w:lang w:val="de-DE"/>
              </w:rPr>
              <w:t>Ich sortiere vier Wirkungsketten mit jeweils vier Aussagen.</w:t>
            </w:r>
          </w:p>
        </w:tc>
      </w:tr>
      <w:tr w:rsidR="00D86536" w:rsidRPr="00D86536" w14:paraId="5CBF5E3C" w14:textId="77777777">
        <w:trPr>
          <w:tblCellSpacing w:w="15" w:type="dxa"/>
        </w:trPr>
        <w:tc>
          <w:tcPr>
            <w:tcW w:w="0" w:type="auto"/>
            <w:vAlign w:val="center"/>
            <w:hideMark/>
          </w:tcPr>
          <w:p w14:paraId="062AC9FC" w14:textId="77777777" w:rsidR="00D86536" w:rsidRPr="00D86536" w:rsidRDefault="00D86536" w:rsidP="00D86536">
            <w:pPr>
              <w:rPr>
                <w:lang w:val="de-DE"/>
              </w:rPr>
            </w:pPr>
            <w:r w:rsidRPr="00D86536">
              <w:rPr>
                <w:lang w:val="de-DE"/>
              </w:rPr>
              <w:t>Abschluss</w:t>
            </w:r>
          </w:p>
        </w:tc>
        <w:tc>
          <w:tcPr>
            <w:tcW w:w="0" w:type="auto"/>
            <w:vAlign w:val="center"/>
            <w:hideMark/>
          </w:tcPr>
          <w:p w14:paraId="32936CBD" w14:textId="77777777" w:rsidR="00D86536" w:rsidRPr="00D86536" w:rsidRDefault="00D86536" w:rsidP="00D86536">
            <w:pPr>
              <w:rPr>
                <w:lang w:val="de-DE"/>
              </w:rPr>
            </w:pPr>
            <w:r w:rsidRPr="00D86536">
              <w:rPr>
                <w:lang w:val="de-DE"/>
              </w:rPr>
              <w:t>Ich schätze meine Sicherheit von 0 bis 10 ein.</w:t>
            </w:r>
          </w:p>
        </w:tc>
      </w:tr>
    </w:tbl>
    <w:p w14:paraId="348EF9E4" w14:textId="77777777" w:rsidR="00D86536" w:rsidRPr="00D86536" w:rsidRDefault="00D86536" w:rsidP="00D86536">
      <w:pPr>
        <w:rPr>
          <w:lang w:val="de-DE"/>
        </w:rPr>
      </w:pPr>
      <w:r w:rsidRPr="00D86536">
        <w:rPr>
          <w:lang w:val="de-DE"/>
        </w:rPr>
        <w:t xml:space="preserve">Die Perspektiven heißen durchgehend </w:t>
      </w:r>
      <w:r w:rsidRPr="00D86536">
        <w:rPr>
          <w:b/>
          <w:bCs/>
          <w:lang w:val="de-DE"/>
        </w:rPr>
        <w:t>Finanzperspektive</w:t>
      </w:r>
      <w:r w:rsidRPr="00D86536">
        <w:rPr>
          <w:lang w:val="de-DE"/>
        </w:rPr>
        <w:t xml:space="preserve">, </w:t>
      </w:r>
      <w:r w:rsidRPr="00D86536">
        <w:rPr>
          <w:b/>
          <w:bCs/>
          <w:lang w:val="de-DE"/>
        </w:rPr>
        <w:t>Kundenperspektive</w:t>
      </w:r>
      <w:r w:rsidRPr="00D86536">
        <w:rPr>
          <w:lang w:val="de-DE"/>
        </w:rPr>
        <w:t xml:space="preserve">, </w:t>
      </w:r>
      <w:r w:rsidRPr="00D86536">
        <w:rPr>
          <w:b/>
          <w:bCs/>
          <w:lang w:val="de-DE"/>
        </w:rPr>
        <w:t>Perspektive der internen Prozesse</w:t>
      </w:r>
      <w:r w:rsidRPr="00D86536">
        <w:rPr>
          <w:lang w:val="de-DE"/>
        </w:rPr>
        <w:t xml:space="preserve"> und </w:t>
      </w:r>
      <w:r w:rsidRPr="00D86536">
        <w:rPr>
          <w:b/>
          <w:bCs/>
          <w:lang w:val="de-DE"/>
        </w:rPr>
        <w:t>Lern- und Entwicklungsperspektive</w:t>
      </w:r>
      <w:r w:rsidRPr="00D86536">
        <w:rPr>
          <w:lang w:val="de-DE"/>
        </w:rPr>
        <w:t xml:space="preserve">. In der Kundenperspektive geht es bei diesem Fallbeispiel insbesondere um betreute Menschen, ihre Angehörigen und Interessierte. Die Bezeichnung </w:t>
      </w:r>
      <w:r w:rsidRPr="00D86536">
        <w:rPr>
          <w:b/>
          <w:bCs/>
          <w:lang w:val="de-DE"/>
        </w:rPr>
        <w:t>„Kundenperspektive“</w:t>
      </w:r>
      <w:r w:rsidRPr="00D86536">
        <w:rPr>
          <w:lang w:val="de-DE"/>
        </w:rPr>
        <w:t xml:space="preserve"> bleibt trotzdem immer gleich.</w:t>
      </w:r>
    </w:p>
    <w:p w14:paraId="6C156E5A" w14:textId="77777777" w:rsidR="00D86536" w:rsidRPr="00D86536" w:rsidRDefault="00D86536" w:rsidP="00D86536">
      <w:pPr>
        <w:rPr>
          <w:lang w:val="de-DE"/>
        </w:rPr>
      </w:pPr>
      <w:r w:rsidRPr="00D86536">
        <w:rPr>
          <w:lang w:val="de-DE"/>
        </w:rPr>
        <w:t xml:space="preserve">Ein </w:t>
      </w:r>
      <w:r w:rsidRPr="00D86536">
        <w:rPr>
          <w:i/>
          <w:iCs/>
          <w:lang w:val="de-DE"/>
        </w:rPr>
        <w:t>Auswahlfeld</w:t>
      </w:r>
      <w:r w:rsidRPr="00D86536">
        <w:rPr>
          <w:lang w:val="de-DE"/>
        </w:rPr>
        <w:t xml:space="preserve"> ist eine sichtbare rechteckige Fläche mit Text. Ich kann sie ziehen oder zuerst die Aussage und anschließend ihr Zielfeld antippen.</w:t>
      </w:r>
    </w:p>
    <w:p w14:paraId="0D375A53" w14:textId="77777777" w:rsidR="00D86536" w:rsidRPr="00D86536" w:rsidRDefault="00D86536" w:rsidP="00D86536">
      <w:pPr>
        <w:rPr>
          <w:b/>
          <w:bCs/>
          <w:lang w:val="de-DE"/>
        </w:rPr>
      </w:pPr>
      <w:r w:rsidRPr="00D86536">
        <w:rPr>
          <w:b/>
          <w:bCs/>
          <w:lang w:val="de-DE"/>
        </w:rPr>
        <w:t>Station 1: Ich verstehe die BSC, ihre Verbindung zur Vision und ihren Nutzen</w:t>
      </w:r>
    </w:p>
    <w:p w14:paraId="1F90DDB9" w14:textId="77777777" w:rsidR="00D86536" w:rsidRPr="00D86536" w:rsidRDefault="00D86536" w:rsidP="00D86536">
      <w:pPr>
        <w:rPr>
          <w:lang w:val="de-DE"/>
        </w:rPr>
      </w:pPr>
      <w:r w:rsidRPr="00D86536">
        <w:rPr>
          <w:lang w:val="de-DE"/>
        </w:rPr>
        <w:t xml:space="preserve">Ich sehe jeweils </w:t>
      </w:r>
      <w:r w:rsidRPr="00D86536">
        <w:rPr>
          <w:b/>
          <w:bCs/>
          <w:lang w:val="de-DE"/>
        </w:rPr>
        <w:t>eine Frage</w:t>
      </w:r>
      <w:r w:rsidRPr="00D86536">
        <w:rPr>
          <w:lang w:val="de-DE"/>
        </w:rPr>
        <w:t xml:space="preserve">. Oben steht „Frage 1 von 3“, „Frage 2 von 3“ oder „Frage 3 von 3“. Ich wähle eine Antwort und tippe auf </w:t>
      </w:r>
      <w:r w:rsidRPr="00D86536">
        <w:rPr>
          <w:b/>
          <w:bCs/>
          <w:lang w:val="de-DE"/>
        </w:rPr>
        <w:t>„Antwort prüfen“</w:t>
      </w:r>
      <w:r w:rsidRPr="00D86536">
        <w:rPr>
          <w:lang w:val="de-DE"/>
        </w:rPr>
        <w:t>. Passt meine Auswahl noch nicht, bekomme ich eine Erklärung und kann es erneut versuchen.</w:t>
      </w:r>
    </w:p>
    <w:p w14:paraId="1396C532" w14:textId="77777777" w:rsidR="00D86536" w:rsidRPr="00D86536" w:rsidRDefault="00D86536" w:rsidP="00D86536">
      <w:pPr>
        <w:rPr>
          <w:b/>
          <w:bCs/>
          <w:lang w:val="de-DE"/>
        </w:rPr>
      </w:pPr>
      <w:r w:rsidRPr="00D86536">
        <w:rPr>
          <w:b/>
          <w:bCs/>
          <w:lang w:val="de-DE"/>
        </w:rPr>
        <w:t>Frage 1 von 3: Was ist eine Balanced Scorecard?</w:t>
      </w:r>
    </w:p>
    <w:p w14:paraId="1A17D17A" w14:textId="31579517" w:rsidR="00D86536" w:rsidRPr="00D86536" w:rsidRDefault="00D86536" w:rsidP="00D86536">
      <w:pPr>
        <w:rPr>
          <w:lang w:val="de-DE"/>
        </w:rPr>
      </w:pPr>
      <w:r w:rsidRPr="00D86536">
        <w:rPr>
          <w:lang w:val="de-DE"/>
        </w:rPr>
        <w:lastRenderedPageBreak/>
        <mc:AlternateContent>
          <mc:Choice Requires="wps">
            <w:drawing>
              <wp:inline distT="0" distB="0" distL="0" distR="0" wp14:anchorId="2F9BE745" wp14:editId="4A40C1CC">
                <wp:extent cx="304800" cy="304800"/>
                <wp:effectExtent l="0" t="0" r="0" b="0"/>
                <wp:docPr id="2128637248" name="Rechteck 34" descr="Bildschirmansicht: eine Multiple-Choice-Frage zur Definition der BS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74CC0A" id="Rechteck 34" o:spid="_x0000_s1026" alt="Bildschirmansicht: eine Multiple-Choice-Frage zur Definition der BS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ECC05A5" w14:textId="77777777" w:rsidR="00D86536" w:rsidRPr="00D86536" w:rsidRDefault="00D86536" w:rsidP="00D86536">
      <w:pPr>
        <w:rPr>
          <w:lang w:val="de-DE"/>
        </w:rPr>
      </w:pPr>
      <w:r w:rsidRPr="00D86536">
        <w:rPr>
          <w:b/>
          <w:bCs/>
          <w:lang w:val="de-DE"/>
        </w:rPr>
        <w:t>Was ist eine Balanced Scorecard für einen ambulanten Pflegedienst? Wähle genau eine Antwort.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6"/>
        <w:gridCol w:w="3990"/>
        <w:gridCol w:w="5284"/>
      </w:tblGrid>
      <w:tr w:rsidR="00D86536" w:rsidRPr="00D86536" w14:paraId="66DB564E" w14:textId="77777777">
        <w:trPr>
          <w:tblHeader/>
          <w:tblCellSpacing w:w="15" w:type="dxa"/>
        </w:trPr>
        <w:tc>
          <w:tcPr>
            <w:tcW w:w="0" w:type="auto"/>
            <w:vAlign w:val="center"/>
            <w:hideMark/>
          </w:tcPr>
          <w:p w14:paraId="140159FE" w14:textId="77777777" w:rsidR="00D86536" w:rsidRPr="00D86536" w:rsidRDefault="00D86536" w:rsidP="00D86536">
            <w:pPr>
              <w:rPr>
                <w:b/>
                <w:bCs/>
                <w:lang w:val="de-DE"/>
              </w:rPr>
            </w:pPr>
            <w:r w:rsidRPr="00D86536">
              <w:rPr>
                <w:b/>
                <w:bCs/>
                <w:lang w:val="de-DE"/>
              </w:rPr>
              <w:t>Auswahl</w:t>
            </w:r>
          </w:p>
        </w:tc>
        <w:tc>
          <w:tcPr>
            <w:tcW w:w="0" w:type="auto"/>
            <w:vAlign w:val="center"/>
            <w:hideMark/>
          </w:tcPr>
          <w:p w14:paraId="12E630F4" w14:textId="77777777" w:rsidR="00D86536" w:rsidRPr="00D86536" w:rsidRDefault="00D86536" w:rsidP="00D86536">
            <w:pPr>
              <w:rPr>
                <w:b/>
                <w:bCs/>
                <w:lang w:val="de-DE"/>
              </w:rPr>
            </w:pPr>
            <w:r w:rsidRPr="00D86536">
              <w:rPr>
                <w:b/>
                <w:bCs/>
                <w:lang w:val="de-DE"/>
              </w:rPr>
              <w:t>Das sehe ich als Antwort</w:t>
            </w:r>
          </w:p>
        </w:tc>
        <w:tc>
          <w:tcPr>
            <w:tcW w:w="0" w:type="auto"/>
            <w:vAlign w:val="center"/>
            <w:hideMark/>
          </w:tcPr>
          <w:p w14:paraId="23F0C5A7" w14:textId="77777777" w:rsidR="00D86536" w:rsidRPr="00D86536" w:rsidRDefault="00D86536" w:rsidP="00D86536">
            <w:pPr>
              <w:rPr>
                <w:b/>
                <w:bCs/>
                <w:lang w:val="de-DE"/>
              </w:rPr>
            </w:pPr>
            <w:r w:rsidRPr="00D86536">
              <w:rPr>
                <w:b/>
                <w:bCs/>
                <w:lang w:val="de-DE"/>
              </w:rPr>
              <w:t>Das sehe ich nach der Prüfung</w:t>
            </w:r>
          </w:p>
        </w:tc>
      </w:tr>
      <w:tr w:rsidR="00D86536" w:rsidRPr="00D86536" w14:paraId="1F55E4F6" w14:textId="77777777">
        <w:trPr>
          <w:tblCellSpacing w:w="15" w:type="dxa"/>
        </w:trPr>
        <w:tc>
          <w:tcPr>
            <w:tcW w:w="0" w:type="auto"/>
            <w:vAlign w:val="center"/>
            <w:hideMark/>
          </w:tcPr>
          <w:p w14:paraId="078AE8D9" w14:textId="77777777" w:rsidR="00D86536" w:rsidRPr="00D86536" w:rsidRDefault="00D86536" w:rsidP="00D86536">
            <w:pPr>
              <w:rPr>
                <w:lang w:val="de-DE"/>
              </w:rPr>
            </w:pPr>
            <w:r w:rsidRPr="00D86536">
              <w:rPr>
                <w:lang w:val="de-DE"/>
              </w:rPr>
              <w:t>A</w:t>
            </w:r>
          </w:p>
        </w:tc>
        <w:tc>
          <w:tcPr>
            <w:tcW w:w="0" w:type="auto"/>
            <w:vAlign w:val="center"/>
            <w:hideMark/>
          </w:tcPr>
          <w:p w14:paraId="77137FA1" w14:textId="77777777" w:rsidR="00D86536" w:rsidRPr="00D86536" w:rsidRDefault="00D86536" w:rsidP="00D86536">
            <w:pPr>
              <w:rPr>
                <w:lang w:val="de-DE"/>
              </w:rPr>
            </w:pPr>
            <w:r w:rsidRPr="00D86536">
              <w:rPr>
                <w:lang w:val="de-DE"/>
              </w:rPr>
              <w:t>Eine Übersicht aller täglichen Einsatzzeiten des Pflegedienstes.</w:t>
            </w:r>
          </w:p>
        </w:tc>
        <w:tc>
          <w:tcPr>
            <w:tcW w:w="0" w:type="auto"/>
            <w:vAlign w:val="center"/>
            <w:hideMark/>
          </w:tcPr>
          <w:p w14:paraId="42144989" w14:textId="77777777" w:rsidR="00D86536" w:rsidRPr="00D86536" w:rsidRDefault="00D86536" w:rsidP="00D86536">
            <w:pPr>
              <w:rPr>
                <w:lang w:val="de-DE"/>
              </w:rPr>
            </w:pPr>
            <w:r w:rsidRPr="00D86536">
              <w:rPr>
                <w:lang w:val="de-DE"/>
              </w:rPr>
              <w:t>„Das war leider noch nicht richtig. Der Einsatzplan zeigt, wer wann arbeitet. Die BSC betrachtet die langfristigen Ziele des gesamten Pflegedienstes. Versuch es gern noch einmal.“</w:t>
            </w:r>
          </w:p>
        </w:tc>
      </w:tr>
      <w:tr w:rsidR="00D86536" w:rsidRPr="00D86536" w14:paraId="74EBD616" w14:textId="77777777">
        <w:trPr>
          <w:tblCellSpacing w:w="15" w:type="dxa"/>
        </w:trPr>
        <w:tc>
          <w:tcPr>
            <w:tcW w:w="0" w:type="auto"/>
            <w:vAlign w:val="center"/>
            <w:hideMark/>
          </w:tcPr>
          <w:p w14:paraId="3D3D8330" w14:textId="77777777" w:rsidR="00D86536" w:rsidRPr="00D86536" w:rsidRDefault="00D86536" w:rsidP="00D86536">
            <w:pPr>
              <w:rPr>
                <w:lang w:val="de-DE"/>
              </w:rPr>
            </w:pPr>
            <w:r w:rsidRPr="00D86536">
              <w:rPr>
                <w:b/>
                <w:bCs/>
                <w:lang w:val="de-DE"/>
              </w:rPr>
              <w:t>B ✓</w:t>
            </w:r>
          </w:p>
        </w:tc>
        <w:tc>
          <w:tcPr>
            <w:tcW w:w="0" w:type="auto"/>
            <w:vAlign w:val="center"/>
            <w:hideMark/>
          </w:tcPr>
          <w:p w14:paraId="7BDEAFC3" w14:textId="77777777" w:rsidR="00D86536" w:rsidRPr="00D86536" w:rsidRDefault="00D86536" w:rsidP="00D86536">
            <w:pPr>
              <w:rPr>
                <w:lang w:val="de-DE"/>
              </w:rPr>
            </w:pPr>
            <w:r w:rsidRPr="00D86536">
              <w:rPr>
                <w:b/>
                <w:bCs/>
                <w:lang w:val="de-DE"/>
              </w:rPr>
              <w:t>Ein Instrument, das die Strategie mit Zielen und Kennzahlen aus mehreren Perspektiven verbindet.</w:t>
            </w:r>
          </w:p>
        </w:tc>
        <w:tc>
          <w:tcPr>
            <w:tcW w:w="0" w:type="auto"/>
            <w:vAlign w:val="center"/>
            <w:hideMark/>
          </w:tcPr>
          <w:p w14:paraId="2909B830" w14:textId="77777777" w:rsidR="00D86536" w:rsidRPr="00D86536" w:rsidRDefault="00D86536" w:rsidP="00D86536">
            <w:pPr>
              <w:rPr>
                <w:lang w:val="de-DE"/>
              </w:rPr>
            </w:pPr>
            <w:r w:rsidRPr="00D86536">
              <w:rPr>
                <w:b/>
                <w:bCs/>
                <w:lang w:val="de-DE"/>
              </w:rPr>
              <w:t>„Genau! So kann Morgenlicht verfolgen, wie sich seine strategischen Ziele entwickeln.“</w:t>
            </w:r>
          </w:p>
        </w:tc>
      </w:tr>
      <w:tr w:rsidR="00D86536" w:rsidRPr="00D86536" w14:paraId="7FB32FA6" w14:textId="77777777">
        <w:trPr>
          <w:tblCellSpacing w:w="15" w:type="dxa"/>
        </w:trPr>
        <w:tc>
          <w:tcPr>
            <w:tcW w:w="0" w:type="auto"/>
            <w:vAlign w:val="center"/>
            <w:hideMark/>
          </w:tcPr>
          <w:p w14:paraId="1681033B" w14:textId="77777777" w:rsidR="00D86536" w:rsidRPr="00D86536" w:rsidRDefault="00D86536" w:rsidP="00D86536">
            <w:pPr>
              <w:rPr>
                <w:lang w:val="de-DE"/>
              </w:rPr>
            </w:pPr>
            <w:r w:rsidRPr="00D86536">
              <w:rPr>
                <w:lang w:val="de-DE"/>
              </w:rPr>
              <w:t>C</w:t>
            </w:r>
          </w:p>
        </w:tc>
        <w:tc>
          <w:tcPr>
            <w:tcW w:w="0" w:type="auto"/>
            <w:vAlign w:val="center"/>
            <w:hideMark/>
          </w:tcPr>
          <w:p w14:paraId="6E659E03" w14:textId="77777777" w:rsidR="00D86536" w:rsidRPr="00D86536" w:rsidRDefault="00D86536" w:rsidP="00D86536">
            <w:pPr>
              <w:rPr>
                <w:lang w:val="de-DE"/>
              </w:rPr>
            </w:pPr>
            <w:r w:rsidRPr="00D86536">
              <w:rPr>
                <w:lang w:val="de-DE"/>
              </w:rPr>
              <w:t>Ein Verfahren, um verschiedene Programme zur Tourenplanung nach gewichteten Kriterien zu vergleichen.</w:t>
            </w:r>
          </w:p>
        </w:tc>
        <w:tc>
          <w:tcPr>
            <w:tcW w:w="0" w:type="auto"/>
            <w:vAlign w:val="center"/>
            <w:hideMark/>
          </w:tcPr>
          <w:p w14:paraId="4B6BC00A" w14:textId="77777777" w:rsidR="00D86536" w:rsidRPr="00D86536" w:rsidRDefault="00D86536" w:rsidP="00D86536">
            <w:pPr>
              <w:rPr>
                <w:lang w:val="de-DE"/>
              </w:rPr>
            </w:pPr>
            <w:r w:rsidRPr="00D86536">
              <w:rPr>
                <w:lang w:val="de-DE"/>
              </w:rPr>
              <w:t>„Das passt hier noch nicht. Ein solcher Vergleich ist eine Nutzwertanalyse. Schau dir die übrigen Antworten noch einmal an.“</w:t>
            </w:r>
          </w:p>
        </w:tc>
      </w:tr>
      <w:tr w:rsidR="00D86536" w:rsidRPr="00D86536" w14:paraId="3AF1A27D" w14:textId="77777777">
        <w:trPr>
          <w:tblCellSpacing w:w="15" w:type="dxa"/>
        </w:trPr>
        <w:tc>
          <w:tcPr>
            <w:tcW w:w="0" w:type="auto"/>
            <w:vAlign w:val="center"/>
            <w:hideMark/>
          </w:tcPr>
          <w:p w14:paraId="1837E25A" w14:textId="77777777" w:rsidR="00D86536" w:rsidRPr="00D86536" w:rsidRDefault="00D86536" w:rsidP="00D86536">
            <w:pPr>
              <w:rPr>
                <w:lang w:val="de-DE"/>
              </w:rPr>
            </w:pPr>
            <w:r w:rsidRPr="00D86536">
              <w:rPr>
                <w:lang w:val="de-DE"/>
              </w:rPr>
              <w:t>D</w:t>
            </w:r>
          </w:p>
        </w:tc>
        <w:tc>
          <w:tcPr>
            <w:tcW w:w="0" w:type="auto"/>
            <w:vAlign w:val="center"/>
            <w:hideMark/>
          </w:tcPr>
          <w:p w14:paraId="32F351AA" w14:textId="77777777" w:rsidR="00D86536" w:rsidRPr="00D86536" w:rsidRDefault="00D86536" w:rsidP="00D86536">
            <w:pPr>
              <w:rPr>
                <w:lang w:val="de-DE"/>
              </w:rPr>
            </w:pPr>
            <w:r w:rsidRPr="00D86536">
              <w:rPr>
                <w:lang w:val="de-DE"/>
              </w:rPr>
              <w:t>Eine Sammlung sämtlicher individueller Pflegedokumentationen.</w:t>
            </w:r>
          </w:p>
        </w:tc>
        <w:tc>
          <w:tcPr>
            <w:tcW w:w="0" w:type="auto"/>
            <w:vAlign w:val="center"/>
            <w:hideMark/>
          </w:tcPr>
          <w:p w14:paraId="3B90BEB9" w14:textId="77777777" w:rsidR="00D86536" w:rsidRPr="00D86536" w:rsidRDefault="00D86536" w:rsidP="00D86536">
            <w:pPr>
              <w:rPr>
                <w:lang w:val="de-DE"/>
              </w:rPr>
            </w:pPr>
            <w:r w:rsidRPr="00D86536">
              <w:rPr>
                <w:lang w:val="de-DE"/>
              </w:rPr>
              <w:t>„Das war leider noch nicht die passende Antwort. Die Pflegedokumentation betrifft einzelne betreute Menschen. Die BSC betrachtet strategische Ziele des Pflegedienstes.“</w:t>
            </w:r>
          </w:p>
        </w:tc>
      </w:tr>
    </w:tbl>
    <w:p w14:paraId="62F362BC" w14:textId="77777777" w:rsidR="00D86536" w:rsidRPr="00D86536" w:rsidRDefault="00D86536" w:rsidP="00D86536">
      <w:pPr>
        <w:rPr>
          <w:lang w:val="de-DE"/>
        </w:rPr>
      </w:pPr>
      <w:r w:rsidRPr="00D86536">
        <w:rPr>
          <w:lang w:val="de-DE"/>
        </w:rPr>
        <w:t xml:space="preserve">Nach </w:t>
      </w:r>
      <w:r w:rsidRPr="00D86536">
        <w:rPr>
          <w:b/>
          <w:bCs/>
          <w:lang w:val="de-DE"/>
        </w:rPr>
        <w:t>B</w:t>
      </w:r>
      <w:r w:rsidRPr="00D86536">
        <w:rPr>
          <w:lang w:val="de-DE"/>
        </w:rPr>
        <w:t xml:space="preserve"> erscheint </w:t>
      </w:r>
      <w:r w:rsidRPr="00D86536">
        <w:rPr>
          <w:b/>
          <w:bCs/>
          <w:lang w:val="de-DE"/>
        </w:rPr>
        <w:t>„Weiter: Die Vision“</w:t>
      </w:r>
      <w:r w:rsidRPr="00D86536">
        <w:rPr>
          <w:lang w:val="de-DE"/>
        </w:rPr>
        <w:t>.</w:t>
      </w:r>
    </w:p>
    <w:p w14:paraId="2E1FB185" w14:textId="77777777" w:rsidR="00D86536" w:rsidRPr="00D86536" w:rsidRDefault="00D86536" w:rsidP="00D86536">
      <w:pPr>
        <w:rPr>
          <w:b/>
          <w:bCs/>
          <w:lang w:val="de-DE"/>
        </w:rPr>
      </w:pPr>
      <w:r w:rsidRPr="00D86536">
        <w:rPr>
          <w:b/>
          <w:bCs/>
          <w:lang w:val="de-DE"/>
        </w:rPr>
        <w:t>Frage 2 von 3: Was hat die BSC mit der Vision zu tun?</w:t>
      </w:r>
    </w:p>
    <w:p w14:paraId="10EA1263" w14:textId="42C422D9" w:rsidR="00D86536" w:rsidRPr="00D86536" w:rsidRDefault="00D86536" w:rsidP="00D86536">
      <w:pPr>
        <w:rPr>
          <w:lang w:val="de-DE"/>
        </w:rPr>
      </w:pPr>
      <w:r w:rsidRPr="00D86536">
        <w:rPr>
          <w:lang w:val="de-DE"/>
        </w:rPr>
        <mc:AlternateContent>
          <mc:Choice Requires="wps">
            <w:drawing>
              <wp:inline distT="0" distB="0" distL="0" distR="0" wp14:anchorId="0B0407FA" wp14:editId="4AD75AD3">
                <wp:extent cx="304800" cy="304800"/>
                <wp:effectExtent l="0" t="0" r="0" b="0"/>
                <wp:docPr id="1120116028" name="Rechteck 33" descr="Bildschirmansicht: Wahr-oder-falsch-Frage zur Vis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0526E1" id="Rechteck 33" o:spid="_x0000_s1026" alt="Bildschirmansicht: Wahr-oder-falsch-Frage zur Vis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D015FC" w14:textId="77777777" w:rsidR="00D86536" w:rsidRPr="00D86536" w:rsidRDefault="00D86536" w:rsidP="00D86536">
      <w:pPr>
        <w:rPr>
          <w:lang w:val="de-DE"/>
        </w:rPr>
      </w:pPr>
      <w:r w:rsidRPr="00D86536">
        <w:rPr>
          <w:lang w:val="de-DE"/>
        </w:rPr>
        <w:t>Zuerst lese ich die Vision des Pflegedienstes. Darunter steht:</w:t>
      </w:r>
    </w:p>
    <w:p w14:paraId="0FE86354" w14:textId="77777777" w:rsidR="00D86536" w:rsidRPr="00D86536" w:rsidRDefault="00D86536" w:rsidP="00D86536">
      <w:pPr>
        <w:rPr>
          <w:lang w:val="de-DE"/>
        </w:rPr>
      </w:pPr>
      <w:r w:rsidRPr="00D86536">
        <w:rPr>
          <w:b/>
          <w:bCs/>
          <w:lang w:val="de-DE"/>
        </w:rPr>
        <w:t>„Die BSC hilft Morgenlicht, seine Vision in überprüfbare Ziele und passende Maßnahmen zu übersetzen.“</w:t>
      </w:r>
    </w:p>
    <w:p w14:paraId="61374DE1" w14:textId="77777777" w:rsidR="00D86536" w:rsidRPr="00D86536" w:rsidRDefault="00D86536" w:rsidP="00D86536">
      <w:pPr>
        <w:rPr>
          <w:lang w:val="de-DE"/>
        </w:rPr>
      </w:pPr>
      <w:r w:rsidRPr="00D86536">
        <w:rPr>
          <w:lang w:val="de-DE"/>
        </w:rPr>
        <w:t xml:space="preserve">Ich wähle </w:t>
      </w:r>
      <w:r w:rsidRPr="00D86536">
        <w:rPr>
          <w:b/>
          <w:bCs/>
          <w:lang w:val="de-DE"/>
        </w:rPr>
        <w:t>„Wahr“</w:t>
      </w:r>
      <w:r w:rsidRPr="00D86536">
        <w:rPr>
          <w:lang w:val="de-DE"/>
        </w:rPr>
        <w:t xml:space="preserve"> oder </w:t>
      </w:r>
      <w:r w:rsidRPr="00D86536">
        <w:rPr>
          <w:b/>
          <w:bCs/>
          <w:lang w:val="de-DE"/>
        </w:rPr>
        <w:t>„Falsch“</w:t>
      </w:r>
      <w:r w:rsidRPr="00D86536">
        <w:rPr>
          <w:lang w:val="de-D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6"/>
        <w:gridCol w:w="9274"/>
      </w:tblGrid>
      <w:tr w:rsidR="00D86536" w:rsidRPr="00D86536" w14:paraId="17A7D371" w14:textId="77777777">
        <w:trPr>
          <w:tblHeader/>
          <w:tblCellSpacing w:w="15" w:type="dxa"/>
        </w:trPr>
        <w:tc>
          <w:tcPr>
            <w:tcW w:w="0" w:type="auto"/>
            <w:vAlign w:val="center"/>
            <w:hideMark/>
          </w:tcPr>
          <w:p w14:paraId="21B38BB4" w14:textId="77777777" w:rsidR="00D86536" w:rsidRPr="00D86536" w:rsidRDefault="00D86536" w:rsidP="00D86536">
            <w:pPr>
              <w:rPr>
                <w:b/>
                <w:bCs/>
                <w:lang w:val="de-DE"/>
              </w:rPr>
            </w:pPr>
            <w:r w:rsidRPr="00D86536">
              <w:rPr>
                <w:b/>
                <w:bCs/>
                <w:lang w:val="de-DE"/>
              </w:rPr>
              <w:t>Auswahl</w:t>
            </w:r>
          </w:p>
        </w:tc>
        <w:tc>
          <w:tcPr>
            <w:tcW w:w="0" w:type="auto"/>
            <w:vAlign w:val="center"/>
            <w:hideMark/>
          </w:tcPr>
          <w:p w14:paraId="00033F80" w14:textId="77777777" w:rsidR="00D86536" w:rsidRPr="00D86536" w:rsidRDefault="00D86536" w:rsidP="00D86536">
            <w:pPr>
              <w:rPr>
                <w:b/>
                <w:bCs/>
                <w:lang w:val="de-DE"/>
              </w:rPr>
            </w:pPr>
            <w:r w:rsidRPr="00D86536">
              <w:rPr>
                <w:b/>
                <w:bCs/>
                <w:lang w:val="de-DE"/>
              </w:rPr>
              <w:t>Rückmeldung</w:t>
            </w:r>
          </w:p>
        </w:tc>
      </w:tr>
      <w:tr w:rsidR="00D86536" w:rsidRPr="00D86536" w14:paraId="6F0033C1" w14:textId="77777777">
        <w:trPr>
          <w:tblCellSpacing w:w="15" w:type="dxa"/>
        </w:trPr>
        <w:tc>
          <w:tcPr>
            <w:tcW w:w="0" w:type="auto"/>
            <w:vAlign w:val="center"/>
            <w:hideMark/>
          </w:tcPr>
          <w:p w14:paraId="1C674389" w14:textId="77777777" w:rsidR="00D86536" w:rsidRPr="00D86536" w:rsidRDefault="00D86536" w:rsidP="00D86536">
            <w:pPr>
              <w:rPr>
                <w:lang w:val="de-DE"/>
              </w:rPr>
            </w:pPr>
            <w:r w:rsidRPr="00D86536">
              <w:rPr>
                <w:b/>
                <w:bCs/>
                <w:lang w:val="de-DE"/>
              </w:rPr>
              <w:t>Wahr ✓</w:t>
            </w:r>
          </w:p>
        </w:tc>
        <w:tc>
          <w:tcPr>
            <w:tcW w:w="0" w:type="auto"/>
            <w:vAlign w:val="center"/>
            <w:hideMark/>
          </w:tcPr>
          <w:p w14:paraId="4096A9E3" w14:textId="77777777" w:rsidR="00D86536" w:rsidRPr="00D86536" w:rsidRDefault="00D86536" w:rsidP="00D86536">
            <w:pPr>
              <w:rPr>
                <w:lang w:val="de-DE"/>
              </w:rPr>
            </w:pPr>
            <w:r w:rsidRPr="00D86536">
              <w:rPr>
                <w:b/>
                <w:bCs/>
                <w:lang w:val="de-DE"/>
              </w:rPr>
              <w:t>„Genau! Die Vision gibt die Richtung vor. Mit der BSC macht Morgenlicht daraus Ziele, Kennzahlen und Maßnahmen.“</w:t>
            </w:r>
          </w:p>
        </w:tc>
      </w:tr>
      <w:tr w:rsidR="00D86536" w:rsidRPr="00D86536" w14:paraId="338F452E" w14:textId="77777777">
        <w:trPr>
          <w:tblCellSpacing w:w="15" w:type="dxa"/>
        </w:trPr>
        <w:tc>
          <w:tcPr>
            <w:tcW w:w="0" w:type="auto"/>
            <w:vAlign w:val="center"/>
            <w:hideMark/>
          </w:tcPr>
          <w:p w14:paraId="75CE63CD" w14:textId="77777777" w:rsidR="00D86536" w:rsidRPr="00D86536" w:rsidRDefault="00D86536" w:rsidP="00D86536">
            <w:pPr>
              <w:rPr>
                <w:lang w:val="de-DE"/>
              </w:rPr>
            </w:pPr>
            <w:r w:rsidRPr="00D86536">
              <w:rPr>
                <w:lang w:val="de-DE"/>
              </w:rPr>
              <w:t>Falsch</w:t>
            </w:r>
          </w:p>
        </w:tc>
        <w:tc>
          <w:tcPr>
            <w:tcW w:w="0" w:type="auto"/>
            <w:vAlign w:val="center"/>
            <w:hideMark/>
          </w:tcPr>
          <w:p w14:paraId="09D7B6DF" w14:textId="77777777" w:rsidR="00D86536" w:rsidRPr="00D86536" w:rsidRDefault="00D86536" w:rsidP="00D86536">
            <w:pPr>
              <w:rPr>
                <w:lang w:val="de-DE"/>
              </w:rPr>
            </w:pPr>
            <w:r w:rsidRPr="00D86536">
              <w:rPr>
                <w:lang w:val="de-DE"/>
              </w:rPr>
              <w:t>„Das war leider noch nicht richtig. Die BSC soll gerade dabei helfen, die Vision im Alltag des Pflegedienstes umzusetzen und Fortschritte zu prüfen. Versuch es gern noch einmal.“</w:t>
            </w:r>
          </w:p>
        </w:tc>
      </w:tr>
    </w:tbl>
    <w:p w14:paraId="1A5DCA15" w14:textId="77777777" w:rsidR="00D86536" w:rsidRPr="00D86536" w:rsidRDefault="00D86536" w:rsidP="00D86536">
      <w:pPr>
        <w:rPr>
          <w:lang w:val="de-DE"/>
        </w:rPr>
      </w:pPr>
      <w:r w:rsidRPr="00D86536">
        <w:rPr>
          <w:lang w:val="de-DE"/>
        </w:rPr>
        <w:t xml:space="preserve">Nach der richtigen Antwort sehe ich den Merksatz: </w:t>
      </w:r>
      <w:r w:rsidRPr="00D86536">
        <w:rPr>
          <w:b/>
          <w:bCs/>
          <w:lang w:val="de-DE"/>
        </w:rPr>
        <w:t>„Die Vision gibt die Richtung vor. Die BSC macht ihre Umsetzung überprüfbar.“</w:t>
      </w:r>
    </w:p>
    <w:p w14:paraId="1B1E4F56" w14:textId="77777777" w:rsidR="00D86536" w:rsidRPr="00D86536" w:rsidRDefault="00D86536" w:rsidP="00D86536">
      <w:pPr>
        <w:rPr>
          <w:b/>
          <w:bCs/>
          <w:lang w:val="de-DE"/>
        </w:rPr>
      </w:pPr>
      <w:r w:rsidRPr="00D86536">
        <w:rPr>
          <w:b/>
          <w:bCs/>
          <w:lang w:val="de-DE"/>
        </w:rPr>
        <w:t>Frage 3 von 3: Welchen Nutzen hat die BSC?</w:t>
      </w:r>
    </w:p>
    <w:p w14:paraId="74D6698F" w14:textId="0BF57BCA" w:rsidR="00D86536" w:rsidRPr="00D86536" w:rsidRDefault="00D86536" w:rsidP="00D86536">
      <w:pPr>
        <w:rPr>
          <w:lang w:val="de-DE"/>
        </w:rPr>
      </w:pPr>
      <w:r w:rsidRPr="00D86536">
        <w:rPr>
          <w:lang w:val="de-DE"/>
        </w:rPr>
        <mc:AlternateContent>
          <mc:Choice Requires="wps">
            <w:drawing>
              <wp:inline distT="0" distB="0" distL="0" distR="0" wp14:anchorId="34B2C75B" wp14:editId="5C538A82">
                <wp:extent cx="304800" cy="304800"/>
                <wp:effectExtent l="0" t="0" r="0" b="0"/>
                <wp:docPr id="1241540821" name="Rechteck 32" descr="Bildschirmansicht: Multiple Choice mit zwei richtigen Antworten zum Nutz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2AEDA7" id="Rechteck 32" o:spid="_x0000_s1026" alt="Bildschirmansicht: Multiple Choice mit zwei richtigen Antworten zum Nutz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09C928D" w14:textId="77777777" w:rsidR="00D86536" w:rsidRPr="00D86536" w:rsidRDefault="00D86536" w:rsidP="00D86536">
      <w:pPr>
        <w:rPr>
          <w:lang w:val="de-DE"/>
        </w:rPr>
      </w:pPr>
      <w:r w:rsidRPr="00D86536">
        <w:rPr>
          <w:b/>
          <w:bCs/>
          <w:lang w:val="de-DE"/>
        </w:rPr>
        <w:t>Welchen Nutzen kann die BSC für Morgenlicht haben? Wähle genau zwei Antworten.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6"/>
        <w:gridCol w:w="3964"/>
        <w:gridCol w:w="5310"/>
      </w:tblGrid>
      <w:tr w:rsidR="00D86536" w:rsidRPr="00D86536" w14:paraId="6E087787" w14:textId="77777777">
        <w:trPr>
          <w:tblHeader/>
          <w:tblCellSpacing w:w="15" w:type="dxa"/>
        </w:trPr>
        <w:tc>
          <w:tcPr>
            <w:tcW w:w="0" w:type="auto"/>
            <w:vAlign w:val="center"/>
            <w:hideMark/>
          </w:tcPr>
          <w:p w14:paraId="71AF11F2" w14:textId="77777777" w:rsidR="00D86536" w:rsidRPr="00D86536" w:rsidRDefault="00D86536" w:rsidP="00D86536">
            <w:pPr>
              <w:rPr>
                <w:b/>
                <w:bCs/>
                <w:lang w:val="de-DE"/>
              </w:rPr>
            </w:pPr>
            <w:r w:rsidRPr="00D86536">
              <w:rPr>
                <w:b/>
                <w:bCs/>
                <w:lang w:val="de-DE"/>
              </w:rPr>
              <w:lastRenderedPageBreak/>
              <w:t>Auswahl</w:t>
            </w:r>
          </w:p>
        </w:tc>
        <w:tc>
          <w:tcPr>
            <w:tcW w:w="0" w:type="auto"/>
            <w:vAlign w:val="center"/>
            <w:hideMark/>
          </w:tcPr>
          <w:p w14:paraId="6450723D" w14:textId="77777777" w:rsidR="00D86536" w:rsidRPr="00D86536" w:rsidRDefault="00D86536" w:rsidP="00D86536">
            <w:pPr>
              <w:rPr>
                <w:b/>
                <w:bCs/>
                <w:lang w:val="de-DE"/>
              </w:rPr>
            </w:pPr>
            <w:r w:rsidRPr="00D86536">
              <w:rPr>
                <w:b/>
                <w:bCs/>
                <w:lang w:val="de-DE"/>
              </w:rPr>
              <w:t>Das sehe ich als Antwort</w:t>
            </w:r>
          </w:p>
        </w:tc>
        <w:tc>
          <w:tcPr>
            <w:tcW w:w="0" w:type="auto"/>
            <w:vAlign w:val="center"/>
            <w:hideMark/>
          </w:tcPr>
          <w:p w14:paraId="7D3B7BC7" w14:textId="77777777" w:rsidR="00D86536" w:rsidRPr="00D86536" w:rsidRDefault="00D86536" w:rsidP="00D86536">
            <w:pPr>
              <w:rPr>
                <w:b/>
                <w:bCs/>
                <w:lang w:val="de-DE"/>
              </w:rPr>
            </w:pPr>
            <w:r w:rsidRPr="00D86536">
              <w:rPr>
                <w:b/>
                <w:bCs/>
                <w:lang w:val="de-DE"/>
              </w:rPr>
              <w:t>Das sehe ich nach der Prüfung</w:t>
            </w:r>
          </w:p>
        </w:tc>
      </w:tr>
      <w:tr w:rsidR="00D86536" w:rsidRPr="00D86536" w14:paraId="3C0F469A" w14:textId="77777777">
        <w:trPr>
          <w:tblCellSpacing w:w="15" w:type="dxa"/>
        </w:trPr>
        <w:tc>
          <w:tcPr>
            <w:tcW w:w="0" w:type="auto"/>
            <w:vAlign w:val="center"/>
            <w:hideMark/>
          </w:tcPr>
          <w:p w14:paraId="55DE6828" w14:textId="77777777" w:rsidR="00D86536" w:rsidRPr="00D86536" w:rsidRDefault="00D86536" w:rsidP="00D86536">
            <w:pPr>
              <w:rPr>
                <w:lang w:val="de-DE"/>
              </w:rPr>
            </w:pPr>
            <w:r w:rsidRPr="00D86536">
              <w:rPr>
                <w:lang w:val="de-DE"/>
              </w:rPr>
              <w:t>A</w:t>
            </w:r>
          </w:p>
        </w:tc>
        <w:tc>
          <w:tcPr>
            <w:tcW w:w="0" w:type="auto"/>
            <w:vAlign w:val="center"/>
            <w:hideMark/>
          </w:tcPr>
          <w:p w14:paraId="504EB8F2" w14:textId="77777777" w:rsidR="00D86536" w:rsidRPr="00D86536" w:rsidRDefault="00D86536" w:rsidP="00D86536">
            <w:pPr>
              <w:rPr>
                <w:lang w:val="de-DE"/>
              </w:rPr>
            </w:pPr>
            <w:r w:rsidRPr="00D86536">
              <w:rPr>
                <w:lang w:val="de-DE"/>
              </w:rPr>
              <w:t>Sie ersetzt die individuelle Pflegeplanung.</w:t>
            </w:r>
          </w:p>
        </w:tc>
        <w:tc>
          <w:tcPr>
            <w:tcW w:w="0" w:type="auto"/>
            <w:vAlign w:val="center"/>
            <w:hideMark/>
          </w:tcPr>
          <w:p w14:paraId="771A03C3" w14:textId="77777777" w:rsidR="00D86536" w:rsidRPr="00D86536" w:rsidRDefault="00D86536" w:rsidP="00D86536">
            <w:pPr>
              <w:rPr>
                <w:lang w:val="de-DE"/>
              </w:rPr>
            </w:pPr>
            <w:r w:rsidRPr="00D86536">
              <w:rPr>
                <w:lang w:val="de-DE"/>
              </w:rPr>
              <w:t>„Das passt hier leider nicht. Die BSC unterstützt die strategische Steuerung. Die individuelle Pflegeplanung bleibt erforderlich.“</w:t>
            </w:r>
          </w:p>
        </w:tc>
      </w:tr>
      <w:tr w:rsidR="00D86536" w:rsidRPr="00D86536" w14:paraId="210B6477" w14:textId="77777777">
        <w:trPr>
          <w:tblCellSpacing w:w="15" w:type="dxa"/>
        </w:trPr>
        <w:tc>
          <w:tcPr>
            <w:tcW w:w="0" w:type="auto"/>
            <w:vAlign w:val="center"/>
            <w:hideMark/>
          </w:tcPr>
          <w:p w14:paraId="3114580A" w14:textId="77777777" w:rsidR="00D86536" w:rsidRPr="00D86536" w:rsidRDefault="00D86536" w:rsidP="00D86536">
            <w:pPr>
              <w:rPr>
                <w:lang w:val="de-DE"/>
              </w:rPr>
            </w:pPr>
            <w:r w:rsidRPr="00D86536">
              <w:rPr>
                <w:b/>
                <w:bCs/>
                <w:lang w:val="de-DE"/>
              </w:rPr>
              <w:t>B ✓</w:t>
            </w:r>
          </w:p>
        </w:tc>
        <w:tc>
          <w:tcPr>
            <w:tcW w:w="0" w:type="auto"/>
            <w:vAlign w:val="center"/>
            <w:hideMark/>
          </w:tcPr>
          <w:p w14:paraId="74824628" w14:textId="77777777" w:rsidR="00D86536" w:rsidRPr="00D86536" w:rsidRDefault="00D86536" w:rsidP="00D86536">
            <w:pPr>
              <w:rPr>
                <w:lang w:val="de-DE"/>
              </w:rPr>
            </w:pPr>
            <w:r w:rsidRPr="00D86536">
              <w:rPr>
                <w:b/>
                <w:bCs/>
                <w:lang w:val="de-DE"/>
              </w:rPr>
              <w:t>Sie macht Ziele zu Versorgung, Beschäftigten, Abläufen und Finanzen gemeinsam sichtbar.</w:t>
            </w:r>
          </w:p>
        </w:tc>
        <w:tc>
          <w:tcPr>
            <w:tcW w:w="0" w:type="auto"/>
            <w:vAlign w:val="center"/>
            <w:hideMark/>
          </w:tcPr>
          <w:p w14:paraId="44CA5428" w14:textId="77777777" w:rsidR="00D86536" w:rsidRPr="00D86536" w:rsidRDefault="00D86536" w:rsidP="00D86536">
            <w:pPr>
              <w:rPr>
                <w:lang w:val="de-DE"/>
              </w:rPr>
            </w:pPr>
            <w:r w:rsidRPr="00D86536">
              <w:rPr>
                <w:b/>
                <w:bCs/>
                <w:lang w:val="de-DE"/>
              </w:rPr>
              <w:t>„Genau! Der Pflegedienst betrachtet seine Entwicklung aus mehreren Perspektiven.“</w:t>
            </w:r>
          </w:p>
        </w:tc>
      </w:tr>
      <w:tr w:rsidR="00D86536" w:rsidRPr="00D86536" w14:paraId="1BFFCD1C" w14:textId="77777777">
        <w:trPr>
          <w:tblCellSpacing w:w="15" w:type="dxa"/>
        </w:trPr>
        <w:tc>
          <w:tcPr>
            <w:tcW w:w="0" w:type="auto"/>
            <w:vAlign w:val="center"/>
            <w:hideMark/>
          </w:tcPr>
          <w:p w14:paraId="4D19EC37" w14:textId="77777777" w:rsidR="00D86536" w:rsidRPr="00D86536" w:rsidRDefault="00D86536" w:rsidP="00D86536">
            <w:pPr>
              <w:rPr>
                <w:lang w:val="de-DE"/>
              </w:rPr>
            </w:pPr>
            <w:r w:rsidRPr="00D86536">
              <w:rPr>
                <w:b/>
                <w:bCs/>
                <w:lang w:val="de-DE"/>
              </w:rPr>
              <w:t>C ✓</w:t>
            </w:r>
          </w:p>
        </w:tc>
        <w:tc>
          <w:tcPr>
            <w:tcW w:w="0" w:type="auto"/>
            <w:vAlign w:val="center"/>
            <w:hideMark/>
          </w:tcPr>
          <w:p w14:paraId="7687E2A7" w14:textId="77777777" w:rsidR="00D86536" w:rsidRPr="00D86536" w:rsidRDefault="00D86536" w:rsidP="00D86536">
            <w:pPr>
              <w:rPr>
                <w:lang w:val="de-DE"/>
              </w:rPr>
            </w:pPr>
            <w:r w:rsidRPr="00D86536">
              <w:rPr>
                <w:b/>
                <w:bCs/>
                <w:lang w:val="de-DE"/>
              </w:rPr>
              <w:t>Sie zeigt mithilfe passender Kennzahlen, ob strategische Ziele erreicht werden.</w:t>
            </w:r>
          </w:p>
        </w:tc>
        <w:tc>
          <w:tcPr>
            <w:tcW w:w="0" w:type="auto"/>
            <w:vAlign w:val="center"/>
            <w:hideMark/>
          </w:tcPr>
          <w:p w14:paraId="560F175A" w14:textId="77777777" w:rsidR="00D86536" w:rsidRPr="00D86536" w:rsidRDefault="00D86536" w:rsidP="00D86536">
            <w:pPr>
              <w:rPr>
                <w:lang w:val="de-DE"/>
              </w:rPr>
            </w:pPr>
            <w:r w:rsidRPr="00D86536">
              <w:rPr>
                <w:b/>
                <w:bCs/>
                <w:lang w:val="de-DE"/>
              </w:rPr>
              <w:t>„Genau! Damit kann Morgenlicht Entwicklungen überprüfen.“</w:t>
            </w:r>
          </w:p>
        </w:tc>
      </w:tr>
      <w:tr w:rsidR="00D86536" w:rsidRPr="00D86536" w14:paraId="3157F656" w14:textId="77777777">
        <w:trPr>
          <w:tblCellSpacing w:w="15" w:type="dxa"/>
        </w:trPr>
        <w:tc>
          <w:tcPr>
            <w:tcW w:w="0" w:type="auto"/>
            <w:vAlign w:val="center"/>
            <w:hideMark/>
          </w:tcPr>
          <w:p w14:paraId="3F6C76DA" w14:textId="77777777" w:rsidR="00D86536" w:rsidRPr="00D86536" w:rsidRDefault="00D86536" w:rsidP="00D86536">
            <w:pPr>
              <w:rPr>
                <w:lang w:val="de-DE"/>
              </w:rPr>
            </w:pPr>
            <w:r w:rsidRPr="00D86536">
              <w:rPr>
                <w:lang w:val="de-DE"/>
              </w:rPr>
              <w:t>D</w:t>
            </w:r>
          </w:p>
        </w:tc>
        <w:tc>
          <w:tcPr>
            <w:tcW w:w="0" w:type="auto"/>
            <w:vAlign w:val="center"/>
            <w:hideMark/>
          </w:tcPr>
          <w:p w14:paraId="3F184E34" w14:textId="77777777" w:rsidR="00D86536" w:rsidRPr="00D86536" w:rsidRDefault="00D86536" w:rsidP="00D86536">
            <w:pPr>
              <w:rPr>
                <w:lang w:val="de-DE"/>
              </w:rPr>
            </w:pPr>
            <w:r w:rsidRPr="00D86536">
              <w:rPr>
                <w:lang w:val="de-DE"/>
              </w:rPr>
              <w:t>Sie garantiert eine gute Versorgung jeder einzelnen betreuten Person.</w:t>
            </w:r>
          </w:p>
        </w:tc>
        <w:tc>
          <w:tcPr>
            <w:tcW w:w="0" w:type="auto"/>
            <w:vAlign w:val="center"/>
            <w:hideMark/>
          </w:tcPr>
          <w:p w14:paraId="227D05E5" w14:textId="77777777" w:rsidR="00D86536" w:rsidRPr="00D86536" w:rsidRDefault="00D86536" w:rsidP="00D86536">
            <w:pPr>
              <w:rPr>
                <w:lang w:val="de-DE"/>
              </w:rPr>
            </w:pPr>
            <w:r w:rsidRPr="00D86536">
              <w:rPr>
                <w:lang w:val="de-DE"/>
              </w:rPr>
              <w:t>„Das war leider noch nicht richtig. Kennzahlen unterstützen Entscheidungen. Sie garantieren keine gute Versorgung in jedem Einzelfall.“</w:t>
            </w:r>
          </w:p>
        </w:tc>
      </w:tr>
    </w:tbl>
    <w:p w14:paraId="16921A69" w14:textId="77777777" w:rsidR="00D86536" w:rsidRPr="00D86536" w:rsidRDefault="00D86536" w:rsidP="00D86536">
      <w:pPr>
        <w:rPr>
          <w:lang w:val="de-DE"/>
        </w:rPr>
      </w:pPr>
      <w:r w:rsidRPr="00D86536">
        <w:rPr>
          <w:lang w:val="de-DE"/>
        </w:rPr>
        <w:t xml:space="preserve">Bei </w:t>
      </w:r>
      <w:r w:rsidRPr="00D86536">
        <w:rPr>
          <w:b/>
          <w:bCs/>
          <w:lang w:val="de-DE"/>
        </w:rPr>
        <w:t>B und C</w:t>
      </w:r>
      <w:r w:rsidRPr="00D86536">
        <w:rPr>
          <w:lang w:val="de-DE"/>
        </w:rPr>
        <w:t xml:space="preserve"> lese ich: </w:t>
      </w:r>
      <w:r w:rsidRPr="00D86536">
        <w:rPr>
          <w:b/>
          <w:bCs/>
          <w:lang w:val="de-DE"/>
        </w:rPr>
        <w:t>„Richtig! Die BSC verbindet die Vision mit strategischen Zielen und hilft, deren Entwicklung zu überprüfen.“</w:t>
      </w:r>
      <w:r w:rsidRPr="00D86536">
        <w:rPr>
          <w:lang w:val="de-DE"/>
        </w:rPr>
        <w:t xml:space="preserve"> Fehlt eine passende Antwort, lese ich: </w:t>
      </w:r>
      <w:r w:rsidRPr="00D86536">
        <w:rPr>
          <w:b/>
          <w:bCs/>
          <w:lang w:val="de-DE"/>
        </w:rPr>
        <w:t>„Eine passende Antwort fehlt noch. Überlege, wie Morgenlicht seine Ziele überprüfen könnte.“</w:t>
      </w:r>
    </w:p>
    <w:p w14:paraId="7E0BE776" w14:textId="77777777" w:rsidR="00D86536" w:rsidRPr="00D86536" w:rsidRDefault="00D86536" w:rsidP="00D86536">
      <w:pPr>
        <w:rPr>
          <w:b/>
          <w:bCs/>
          <w:lang w:val="de-DE"/>
        </w:rPr>
      </w:pPr>
      <w:r w:rsidRPr="00D86536">
        <w:rPr>
          <w:b/>
          <w:bCs/>
          <w:lang w:val="de-DE"/>
        </w:rPr>
        <w:t>Station 2: Ich finde die vier Perspektiven</w:t>
      </w:r>
    </w:p>
    <w:p w14:paraId="29BB9859" w14:textId="5CB18CF2" w:rsidR="00D86536" w:rsidRPr="00D86536" w:rsidRDefault="00D86536" w:rsidP="00D86536">
      <w:pPr>
        <w:rPr>
          <w:lang w:val="de-DE"/>
        </w:rPr>
      </w:pPr>
      <w:r w:rsidRPr="00D86536">
        <w:rPr>
          <w:lang w:val="de-DE"/>
        </w:rPr>
        <mc:AlternateContent>
          <mc:Choice Requires="wps">
            <w:drawing>
              <wp:inline distT="0" distB="0" distL="0" distR="0" wp14:anchorId="4996B71D" wp14:editId="529296D7">
                <wp:extent cx="304800" cy="304800"/>
                <wp:effectExtent l="0" t="0" r="0" b="0"/>
                <wp:docPr id="1885085335" name="Rechteck 31" descr="Bildschirmansicht: Vision, vier freie Felder und acht gleichzeitig sichtbare Begriff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EDB01C" id="Rechteck 31" o:spid="_x0000_s1026" alt="Bildschirmansicht: Vision, vier freie Felder und acht gleichzeitig sichtbare Begriff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CD05930" w14:textId="77777777" w:rsidR="00D86536" w:rsidRPr="00D86536" w:rsidRDefault="00D86536" w:rsidP="00D86536">
      <w:pPr>
        <w:rPr>
          <w:lang w:val="de-DE"/>
        </w:rPr>
      </w:pPr>
      <w:r w:rsidRPr="00D86536">
        <w:rPr>
          <w:lang w:val="de-DE"/>
        </w:rPr>
        <w:t xml:space="preserve">Links sehe ich </w:t>
      </w:r>
      <w:r w:rsidRPr="00D86536">
        <w:rPr>
          <w:b/>
          <w:bCs/>
          <w:lang w:val="de-DE"/>
        </w:rPr>
        <w:t>vier leere Felder</w:t>
      </w:r>
      <w:r w:rsidRPr="00D86536">
        <w:rPr>
          <w:lang w:val="de-DE"/>
        </w:rPr>
        <w:t xml:space="preserve"> meiner BSC. Rechts stehen </w:t>
      </w:r>
      <w:r w:rsidRPr="00D86536">
        <w:rPr>
          <w:b/>
          <w:bCs/>
          <w:lang w:val="de-DE"/>
        </w:rPr>
        <w:t>alle acht Begriffe gleichzeitig</w:t>
      </w:r>
      <w:r w:rsidRPr="00D86536">
        <w:rPr>
          <w:lang w:val="de-DE"/>
        </w:rPr>
        <w:t xml:space="preserve">. Genau vier gehören zu den Perspektiven. </w:t>
      </w:r>
      <w:r w:rsidRPr="00D86536">
        <w:rPr>
          <w:b/>
          <w:bCs/>
          <w:lang w:val="de-DE"/>
        </w:rPr>
        <w:t>Ihre Reihenfolge in den freien Feldern ist egal.</w:t>
      </w:r>
    </w:p>
    <w:p w14:paraId="7FFA4B85" w14:textId="77777777" w:rsidR="00D86536" w:rsidRPr="00D86536" w:rsidRDefault="00D86536" w:rsidP="00D86536">
      <w:pPr>
        <w:rPr>
          <w:lang w:val="de-DE"/>
        </w:rPr>
      </w:pPr>
      <w:r w:rsidRPr="00D86536">
        <w:rPr>
          <w:b/>
          <w:bCs/>
          <w:lang w:val="de-DE"/>
        </w:rPr>
        <w:t>Welche vier Perspektiven gehören zur BSC von Morgenlicht? Ziehe die passenden Begriffe in die freien Felder.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3"/>
        <w:gridCol w:w="2970"/>
      </w:tblGrid>
      <w:tr w:rsidR="00D86536" w:rsidRPr="00D86536" w14:paraId="0E3DACB2" w14:textId="77777777">
        <w:trPr>
          <w:tblHeader/>
          <w:tblCellSpacing w:w="15" w:type="dxa"/>
        </w:trPr>
        <w:tc>
          <w:tcPr>
            <w:tcW w:w="0" w:type="auto"/>
            <w:vAlign w:val="center"/>
            <w:hideMark/>
          </w:tcPr>
          <w:p w14:paraId="4030194A" w14:textId="77777777" w:rsidR="00D86536" w:rsidRPr="00D86536" w:rsidRDefault="00D86536" w:rsidP="00D86536">
            <w:pPr>
              <w:rPr>
                <w:b/>
                <w:bCs/>
                <w:lang w:val="de-DE"/>
              </w:rPr>
            </w:pPr>
            <w:r w:rsidRPr="00D86536">
              <w:rPr>
                <w:b/>
                <w:bCs/>
                <w:lang w:val="de-DE"/>
              </w:rPr>
              <w:t>Passende Perspektiven</w:t>
            </w:r>
          </w:p>
        </w:tc>
        <w:tc>
          <w:tcPr>
            <w:tcW w:w="0" w:type="auto"/>
            <w:vAlign w:val="center"/>
            <w:hideMark/>
          </w:tcPr>
          <w:p w14:paraId="1046FBFC" w14:textId="77777777" w:rsidR="00D86536" w:rsidRPr="00D86536" w:rsidRDefault="00D86536" w:rsidP="00D86536">
            <w:pPr>
              <w:rPr>
                <w:b/>
                <w:bCs/>
                <w:lang w:val="de-DE"/>
              </w:rPr>
            </w:pPr>
            <w:r w:rsidRPr="00D86536">
              <w:rPr>
                <w:b/>
                <w:bCs/>
                <w:lang w:val="de-DE"/>
              </w:rPr>
              <w:t>Stehen zusätzlich zur Auswahl</w:t>
            </w:r>
          </w:p>
        </w:tc>
      </w:tr>
      <w:tr w:rsidR="00D86536" w:rsidRPr="00D86536" w14:paraId="0B900BEB" w14:textId="77777777">
        <w:trPr>
          <w:tblCellSpacing w:w="15" w:type="dxa"/>
        </w:trPr>
        <w:tc>
          <w:tcPr>
            <w:tcW w:w="0" w:type="auto"/>
            <w:vAlign w:val="center"/>
            <w:hideMark/>
          </w:tcPr>
          <w:p w14:paraId="6F16DA57" w14:textId="77777777" w:rsidR="00D86536" w:rsidRPr="00D86536" w:rsidRDefault="00D86536" w:rsidP="00D86536">
            <w:pPr>
              <w:rPr>
                <w:lang w:val="de-DE"/>
              </w:rPr>
            </w:pPr>
            <w:r w:rsidRPr="00D86536">
              <w:rPr>
                <w:b/>
                <w:bCs/>
                <w:lang w:val="de-DE"/>
              </w:rPr>
              <w:t>Finanzperspektive</w:t>
            </w:r>
          </w:p>
        </w:tc>
        <w:tc>
          <w:tcPr>
            <w:tcW w:w="0" w:type="auto"/>
            <w:vAlign w:val="center"/>
            <w:hideMark/>
          </w:tcPr>
          <w:p w14:paraId="5AC325DA" w14:textId="77777777" w:rsidR="00D86536" w:rsidRPr="00D86536" w:rsidRDefault="00D86536" w:rsidP="00D86536">
            <w:pPr>
              <w:rPr>
                <w:lang w:val="de-DE"/>
              </w:rPr>
            </w:pPr>
            <w:r w:rsidRPr="00D86536">
              <w:rPr>
                <w:lang w:val="de-DE"/>
              </w:rPr>
              <w:t>Qualitätsperspektive</w:t>
            </w:r>
          </w:p>
        </w:tc>
      </w:tr>
      <w:tr w:rsidR="00D86536" w:rsidRPr="00D86536" w14:paraId="00AA8CFD" w14:textId="77777777">
        <w:trPr>
          <w:tblCellSpacing w:w="15" w:type="dxa"/>
        </w:trPr>
        <w:tc>
          <w:tcPr>
            <w:tcW w:w="0" w:type="auto"/>
            <w:vAlign w:val="center"/>
            <w:hideMark/>
          </w:tcPr>
          <w:p w14:paraId="3025E32E" w14:textId="77777777" w:rsidR="00D86536" w:rsidRPr="00D86536" w:rsidRDefault="00D86536" w:rsidP="00D86536">
            <w:pPr>
              <w:rPr>
                <w:lang w:val="de-DE"/>
              </w:rPr>
            </w:pPr>
            <w:r w:rsidRPr="00D86536">
              <w:rPr>
                <w:b/>
                <w:bCs/>
                <w:lang w:val="de-DE"/>
              </w:rPr>
              <w:t>Kundenperspektive</w:t>
            </w:r>
          </w:p>
        </w:tc>
        <w:tc>
          <w:tcPr>
            <w:tcW w:w="0" w:type="auto"/>
            <w:vAlign w:val="center"/>
            <w:hideMark/>
          </w:tcPr>
          <w:p w14:paraId="38892704" w14:textId="77777777" w:rsidR="00D86536" w:rsidRPr="00D86536" w:rsidRDefault="00D86536" w:rsidP="00D86536">
            <w:pPr>
              <w:rPr>
                <w:lang w:val="de-DE"/>
              </w:rPr>
            </w:pPr>
            <w:r w:rsidRPr="00D86536">
              <w:rPr>
                <w:lang w:val="de-DE"/>
              </w:rPr>
              <w:t>Angehörigenperspektive</w:t>
            </w:r>
          </w:p>
        </w:tc>
      </w:tr>
      <w:tr w:rsidR="00D86536" w:rsidRPr="00D86536" w14:paraId="272197BB" w14:textId="77777777">
        <w:trPr>
          <w:tblCellSpacing w:w="15" w:type="dxa"/>
        </w:trPr>
        <w:tc>
          <w:tcPr>
            <w:tcW w:w="0" w:type="auto"/>
            <w:vAlign w:val="center"/>
            <w:hideMark/>
          </w:tcPr>
          <w:p w14:paraId="29EF72CB" w14:textId="77777777" w:rsidR="00D86536" w:rsidRPr="00D86536" w:rsidRDefault="00D86536" w:rsidP="00D86536">
            <w:pPr>
              <w:rPr>
                <w:lang w:val="de-DE"/>
              </w:rPr>
            </w:pPr>
            <w:r w:rsidRPr="00D86536">
              <w:rPr>
                <w:b/>
                <w:bCs/>
                <w:lang w:val="de-DE"/>
              </w:rPr>
              <w:t>Perspektive der internen Prozesse</w:t>
            </w:r>
          </w:p>
        </w:tc>
        <w:tc>
          <w:tcPr>
            <w:tcW w:w="0" w:type="auto"/>
            <w:vAlign w:val="center"/>
            <w:hideMark/>
          </w:tcPr>
          <w:p w14:paraId="6213A804" w14:textId="77777777" w:rsidR="00D86536" w:rsidRPr="00D86536" w:rsidRDefault="00D86536" w:rsidP="00D86536">
            <w:pPr>
              <w:rPr>
                <w:lang w:val="de-DE"/>
              </w:rPr>
            </w:pPr>
            <w:r w:rsidRPr="00D86536">
              <w:rPr>
                <w:lang w:val="de-DE"/>
              </w:rPr>
              <w:t>Tourenperspektive</w:t>
            </w:r>
          </w:p>
        </w:tc>
      </w:tr>
      <w:tr w:rsidR="00D86536" w:rsidRPr="00D86536" w14:paraId="3FBC55F6" w14:textId="77777777">
        <w:trPr>
          <w:tblCellSpacing w:w="15" w:type="dxa"/>
        </w:trPr>
        <w:tc>
          <w:tcPr>
            <w:tcW w:w="0" w:type="auto"/>
            <w:vAlign w:val="center"/>
            <w:hideMark/>
          </w:tcPr>
          <w:p w14:paraId="4EC69CE0" w14:textId="77777777" w:rsidR="00D86536" w:rsidRPr="00D86536" w:rsidRDefault="00D86536" w:rsidP="00D86536">
            <w:pPr>
              <w:rPr>
                <w:lang w:val="de-DE"/>
              </w:rPr>
            </w:pPr>
            <w:r w:rsidRPr="00D86536">
              <w:rPr>
                <w:b/>
                <w:bCs/>
                <w:lang w:val="de-DE"/>
              </w:rPr>
              <w:t>Lern- und Entwicklungsperspektive</w:t>
            </w:r>
          </w:p>
        </w:tc>
        <w:tc>
          <w:tcPr>
            <w:tcW w:w="0" w:type="auto"/>
            <w:vAlign w:val="center"/>
            <w:hideMark/>
          </w:tcPr>
          <w:p w14:paraId="347D2334" w14:textId="77777777" w:rsidR="00D86536" w:rsidRPr="00D86536" w:rsidRDefault="00D86536" w:rsidP="00D86536">
            <w:pPr>
              <w:rPr>
                <w:lang w:val="de-DE"/>
              </w:rPr>
            </w:pPr>
            <w:r w:rsidRPr="00D86536">
              <w:rPr>
                <w:lang w:val="de-DE"/>
              </w:rPr>
              <w:t>Rechtliche Perspektive</w:t>
            </w:r>
          </w:p>
        </w:tc>
      </w:tr>
    </w:tbl>
    <w:p w14:paraId="373A9090" w14:textId="77777777" w:rsidR="00D86536" w:rsidRPr="00D86536" w:rsidRDefault="00D86536" w:rsidP="00D86536">
      <w:pPr>
        <w:rPr>
          <w:lang w:val="de-DE"/>
        </w:rPr>
      </w:pPr>
      <w:r w:rsidRPr="00D86536">
        <w:rPr>
          <w:b/>
          <w:bCs/>
          <w:lang w:val="de-DE"/>
        </w:rPr>
        <w:t>Unmittelbar nach jedem Ziehen</w:t>
      </w:r>
      <w:r w:rsidRPr="00D86536">
        <w:rPr>
          <w:lang w:val="de-DE"/>
        </w:rPr>
        <w:t xml:space="preserve"> prüft das Quiz meine Auswahl:</w:t>
      </w:r>
    </w:p>
    <w:p w14:paraId="5CC8C81E" w14:textId="77777777" w:rsidR="00D86536" w:rsidRPr="00D86536" w:rsidRDefault="00D86536" w:rsidP="00D86536">
      <w:pPr>
        <w:numPr>
          <w:ilvl w:val="0"/>
          <w:numId w:val="21"/>
        </w:numPr>
        <w:rPr>
          <w:lang w:val="de-DE"/>
        </w:rPr>
      </w:pPr>
      <w:r w:rsidRPr="00D86536">
        <w:rPr>
          <w:lang w:val="de-DE"/>
        </w:rPr>
        <w:t xml:space="preserve">Bei einer passenden Perspektive leuchtet das Feld grün; der Begriff bleibt stehen. Ich lese: </w:t>
      </w:r>
      <w:r w:rsidRPr="00D86536">
        <w:rPr>
          <w:b/>
          <w:bCs/>
          <w:lang w:val="de-DE"/>
        </w:rPr>
        <w:t>„Genau, diese Perspektive gehört zur BSC.“</w:t>
      </w:r>
    </w:p>
    <w:p w14:paraId="1DB1FEA4" w14:textId="77777777" w:rsidR="00D86536" w:rsidRPr="00D86536" w:rsidRDefault="00D86536" w:rsidP="00D86536">
      <w:pPr>
        <w:numPr>
          <w:ilvl w:val="0"/>
          <w:numId w:val="21"/>
        </w:numPr>
        <w:rPr>
          <w:lang w:val="de-DE"/>
        </w:rPr>
      </w:pPr>
      <w:r w:rsidRPr="00D86536">
        <w:rPr>
          <w:lang w:val="de-DE"/>
        </w:rPr>
        <w:t xml:space="preserve">Bei „Qualitätsperspektive“ geht der Begriff nach einer sanft orangefarbenen Markierung zurück. Ich lese: </w:t>
      </w:r>
      <w:r w:rsidRPr="00D86536">
        <w:rPr>
          <w:b/>
          <w:bCs/>
          <w:lang w:val="de-DE"/>
        </w:rPr>
        <w:t>„Qualität ist für Morgenlicht sehr wichtig. Im verwendeten BSC-Modell wird sie durch Ziele in mehreren Perspektiven berücksichtigt.“</w:t>
      </w:r>
    </w:p>
    <w:p w14:paraId="5082A7F4" w14:textId="77777777" w:rsidR="00D86536" w:rsidRPr="00D86536" w:rsidRDefault="00D86536" w:rsidP="00D86536">
      <w:pPr>
        <w:numPr>
          <w:ilvl w:val="0"/>
          <w:numId w:val="21"/>
        </w:numPr>
        <w:rPr>
          <w:lang w:val="de-DE"/>
        </w:rPr>
      </w:pPr>
      <w:r w:rsidRPr="00D86536">
        <w:rPr>
          <w:lang w:val="de-DE"/>
        </w:rPr>
        <w:t xml:space="preserve">Bei „Angehörigenperspektive“ lese ich: </w:t>
      </w:r>
      <w:r w:rsidRPr="00D86536">
        <w:rPr>
          <w:b/>
          <w:bCs/>
          <w:lang w:val="de-DE"/>
        </w:rPr>
        <w:t>„Angehörige können für die Versorgung wichtig sein. Ihre Erfahrungen betrachten wir hier innerhalb der Kundenperspektive.“</w:t>
      </w:r>
    </w:p>
    <w:p w14:paraId="3F721555" w14:textId="77777777" w:rsidR="00D86536" w:rsidRPr="00D86536" w:rsidRDefault="00D86536" w:rsidP="00D86536">
      <w:pPr>
        <w:numPr>
          <w:ilvl w:val="0"/>
          <w:numId w:val="21"/>
        </w:numPr>
        <w:rPr>
          <w:lang w:val="de-DE"/>
        </w:rPr>
      </w:pPr>
      <w:r w:rsidRPr="00D86536">
        <w:rPr>
          <w:lang w:val="de-DE"/>
        </w:rPr>
        <w:lastRenderedPageBreak/>
        <w:t xml:space="preserve">Bei „Tourenperspektive“ lese ich: </w:t>
      </w:r>
      <w:r w:rsidRPr="00D86536">
        <w:rPr>
          <w:b/>
          <w:bCs/>
          <w:lang w:val="de-DE"/>
        </w:rPr>
        <w:t>„Die Tourenplanung ist wichtig. Sie gehört hier zu den internen Prozessen und bildet keine eigene Perspektive.“</w:t>
      </w:r>
    </w:p>
    <w:p w14:paraId="16A9219E" w14:textId="77777777" w:rsidR="00D86536" w:rsidRPr="00D86536" w:rsidRDefault="00D86536" w:rsidP="00D86536">
      <w:pPr>
        <w:numPr>
          <w:ilvl w:val="0"/>
          <w:numId w:val="21"/>
        </w:numPr>
        <w:rPr>
          <w:lang w:val="de-DE"/>
        </w:rPr>
      </w:pPr>
      <w:r w:rsidRPr="00D86536">
        <w:rPr>
          <w:lang w:val="de-DE"/>
        </w:rPr>
        <w:t xml:space="preserve">Bei „Rechtliche Perspektive“ lese ich: </w:t>
      </w:r>
      <w:r w:rsidRPr="00D86536">
        <w:rPr>
          <w:b/>
          <w:bCs/>
          <w:lang w:val="de-DE"/>
        </w:rPr>
        <w:t>„Rechtliche Anforderungen muss Morgenlicht beachten. In diesem Modell sind sie keine zusätzliche BSC-Perspektive.“</w:t>
      </w:r>
    </w:p>
    <w:p w14:paraId="717B65AA" w14:textId="77777777" w:rsidR="00D86536" w:rsidRPr="00D86536" w:rsidRDefault="00D86536" w:rsidP="00D86536">
      <w:pPr>
        <w:numPr>
          <w:ilvl w:val="0"/>
          <w:numId w:val="21"/>
        </w:numPr>
        <w:rPr>
          <w:lang w:val="de-DE"/>
        </w:rPr>
      </w:pPr>
      <w:r w:rsidRPr="00D86536">
        <w:rPr>
          <w:lang w:val="de-DE"/>
        </w:rPr>
        <w:t xml:space="preserve">Ziehe ich etwas in ein belegtes Feld, lese ich: </w:t>
      </w:r>
      <w:r w:rsidRPr="00D86536">
        <w:rPr>
          <w:b/>
          <w:bCs/>
          <w:lang w:val="de-DE"/>
        </w:rPr>
        <w:t>„Dieses Feld ist bereits belegt. Wähle bitte ein freies Feld.“</w:t>
      </w:r>
    </w:p>
    <w:p w14:paraId="25F81E99" w14:textId="77777777" w:rsidR="00D86536" w:rsidRPr="00D86536" w:rsidRDefault="00D86536" w:rsidP="00D86536">
      <w:pPr>
        <w:rPr>
          <w:lang w:val="de-DE"/>
        </w:rPr>
      </w:pPr>
      <w:r w:rsidRPr="00D86536">
        <w:rPr>
          <w:lang w:val="de-DE"/>
        </w:rPr>
        <w:t xml:space="preserve">Nach vier richtigen Begriffen lese ich: </w:t>
      </w:r>
      <w:r w:rsidRPr="00D86536">
        <w:rPr>
          <w:b/>
          <w:bCs/>
          <w:lang w:val="de-DE"/>
        </w:rPr>
        <w:t>„Gut gemacht! Die vier Perspektiven stehen. Jetzt legst du fest, was Morgenlicht grundsätzlich erreichen möchte.“</w:t>
      </w:r>
    </w:p>
    <w:p w14:paraId="3ABAA687" w14:textId="77777777" w:rsidR="00D86536" w:rsidRPr="00D86536" w:rsidRDefault="00D86536" w:rsidP="00D86536">
      <w:pPr>
        <w:rPr>
          <w:b/>
          <w:bCs/>
          <w:lang w:val="de-DE"/>
        </w:rPr>
      </w:pPr>
      <w:r w:rsidRPr="00D86536">
        <w:rPr>
          <w:b/>
          <w:bCs/>
          <w:lang w:val="de-DE"/>
        </w:rPr>
        <w:t>Station 3: Ich ordne strategische Ziele zu</w:t>
      </w:r>
    </w:p>
    <w:p w14:paraId="259365CE" w14:textId="43F4A362" w:rsidR="00D86536" w:rsidRPr="00D86536" w:rsidRDefault="00D86536" w:rsidP="00D86536">
      <w:pPr>
        <w:rPr>
          <w:lang w:val="de-DE"/>
        </w:rPr>
      </w:pPr>
      <w:r w:rsidRPr="00D86536">
        <w:rPr>
          <w:lang w:val="de-DE"/>
        </w:rPr>
        <mc:AlternateContent>
          <mc:Choice Requires="wps">
            <w:drawing>
              <wp:inline distT="0" distB="0" distL="0" distR="0" wp14:anchorId="35FBB132" wp14:editId="759A8531">
                <wp:extent cx="304800" cy="304800"/>
                <wp:effectExtent l="0" t="0" r="0" b="0"/>
                <wp:docPr id="652989850" name="Rechteck 30" descr="Bildschirmansicht: vier Perspektiven mit freien Zielfeldern und vier allgemeinen Zielaussag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60CE8F" id="Rechteck 30" o:spid="_x0000_s1026" alt="Bildschirmansicht: vier Perspektiven mit freien Zielfeldern und vier allgemeinen Zielaussag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2B564BB" w14:textId="77777777" w:rsidR="00D86536" w:rsidRPr="00D86536" w:rsidRDefault="00D86536" w:rsidP="00D86536">
      <w:pPr>
        <w:rPr>
          <w:lang w:val="de-DE"/>
        </w:rPr>
      </w:pPr>
      <w:r w:rsidRPr="00D86536">
        <w:rPr>
          <w:lang w:val="de-DE"/>
        </w:rPr>
        <w:t xml:space="preserve">Über meiner BSC bleibt die Vision sichtbar. Unter jeder Perspektive steht </w:t>
      </w:r>
      <w:r w:rsidRPr="00D86536">
        <w:rPr>
          <w:b/>
          <w:bCs/>
          <w:lang w:val="de-DE"/>
        </w:rPr>
        <w:t>„Strategisches Ziel hier ablegen“</w:t>
      </w:r>
      <w:r w:rsidRPr="00D86536">
        <w:rPr>
          <w:lang w:val="de-DE"/>
        </w:rPr>
        <w:t xml:space="preserve">. Rechts sehe ich </w:t>
      </w:r>
      <w:r w:rsidRPr="00D86536">
        <w:rPr>
          <w:b/>
          <w:bCs/>
          <w:lang w:val="de-DE"/>
        </w:rPr>
        <w:t>alle vier allgemeinen Zielaussagen gleichzeitig</w:t>
      </w:r>
      <w:r w:rsidRPr="00D86536">
        <w:rPr>
          <w:lang w:val="de-DE"/>
        </w:rPr>
        <w:t>. Zahlen kommen noch nicht vor.</w:t>
      </w:r>
    </w:p>
    <w:p w14:paraId="23E62C0F" w14:textId="77777777" w:rsidR="00D86536" w:rsidRPr="00D86536" w:rsidRDefault="00D86536" w:rsidP="00D86536">
      <w:pPr>
        <w:rPr>
          <w:lang w:val="de-DE"/>
        </w:rPr>
      </w:pPr>
      <w:r w:rsidRPr="00D86536">
        <w:rPr>
          <w:lang w:val="de-DE"/>
        </w:rPr>
        <w:t xml:space="preserve">Ich lese den Hinweis: </w:t>
      </w:r>
      <w:r w:rsidRPr="00D86536">
        <w:rPr>
          <w:b/>
          <w:bCs/>
          <w:lang w:val="de-DE"/>
        </w:rPr>
        <w:t>„In der Kundenperspektive betrachten wir bei Morgenlicht besonders die betreuten Menschen, ihre Angehörigen und Interessierte.“</w:t>
      </w:r>
      <w:r w:rsidRPr="00D86536">
        <w:rPr>
          <w:lang w:val="de-DE"/>
        </w:rPr>
        <w:t xml:space="preserve"> Die Perspektive selbst heißt weiterhin </w:t>
      </w:r>
      <w:r w:rsidRPr="00D86536">
        <w:rPr>
          <w:b/>
          <w:bCs/>
          <w:lang w:val="de-DE"/>
        </w:rPr>
        <w:t>„Kundenperspektive“</w:t>
      </w:r>
      <w:r w:rsidRPr="00D86536">
        <w:rPr>
          <w:lang w:val="de-DE"/>
        </w:rPr>
        <w:t>.</w:t>
      </w:r>
    </w:p>
    <w:p w14:paraId="5034F1EC" w14:textId="77777777" w:rsidR="00D86536" w:rsidRPr="00D86536" w:rsidRDefault="00D86536" w:rsidP="00D86536">
      <w:pPr>
        <w:rPr>
          <w:lang w:val="de-DE"/>
        </w:rPr>
      </w:pPr>
      <w:r w:rsidRPr="00D86536">
        <w:rPr>
          <w:b/>
          <w:bCs/>
          <w:lang w:val="de-DE"/>
        </w:rPr>
        <w:t>Was möchte Morgenlicht grundsätzlich erreichen? Ordne die vier strategischen Ziele zu.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6"/>
        <w:gridCol w:w="7254"/>
      </w:tblGrid>
      <w:tr w:rsidR="00D86536" w:rsidRPr="00D86536" w14:paraId="4F229657" w14:textId="77777777">
        <w:trPr>
          <w:tblHeader/>
          <w:tblCellSpacing w:w="15" w:type="dxa"/>
        </w:trPr>
        <w:tc>
          <w:tcPr>
            <w:tcW w:w="0" w:type="auto"/>
            <w:vAlign w:val="center"/>
            <w:hideMark/>
          </w:tcPr>
          <w:p w14:paraId="1A31C699" w14:textId="77777777" w:rsidR="00D86536" w:rsidRPr="00D86536" w:rsidRDefault="00D86536" w:rsidP="00D86536">
            <w:pPr>
              <w:rPr>
                <w:b/>
                <w:bCs/>
                <w:lang w:val="de-DE"/>
              </w:rPr>
            </w:pPr>
            <w:r w:rsidRPr="00D86536">
              <w:rPr>
                <w:b/>
                <w:bCs/>
                <w:lang w:val="de-DE"/>
              </w:rPr>
              <w:t>Perspektive</w:t>
            </w:r>
          </w:p>
        </w:tc>
        <w:tc>
          <w:tcPr>
            <w:tcW w:w="0" w:type="auto"/>
            <w:vAlign w:val="center"/>
            <w:hideMark/>
          </w:tcPr>
          <w:p w14:paraId="029CA996" w14:textId="77777777" w:rsidR="00D86536" w:rsidRPr="00D86536" w:rsidRDefault="00D86536" w:rsidP="00D86536">
            <w:pPr>
              <w:rPr>
                <w:b/>
                <w:bCs/>
                <w:lang w:val="de-DE"/>
              </w:rPr>
            </w:pPr>
            <w:r w:rsidRPr="00D86536">
              <w:rPr>
                <w:b/>
                <w:bCs/>
                <w:lang w:val="de-DE"/>
              </w:rPr>
              <w:t>Diese Aussage ziehe ich dorthin</w:t>
            </w:r>
          </w:p>
        </w:tc>
      </w:tr>
      <w:tr w:rsidR="00D86536" w:rsidRPr="00D86536" w14:paraId="3EF06BF1" w14:textId="77777777">
        <w:trPr>
          <w:tblCellSpacing w:w="15" w:type="dxa"/>
        </w:trPr>
        <w:tc>
          <w:tcPr>
            <w:tcW w:w="0" w:type="auto"/>
            <w:vAlign w:val="center"/>
            <w:hideMark/>
          </w:tcPr>
          <w:p w14:paraId="7CEE5FF2" w14:textId="77777777" w:rsidR="00D86536" w:rsidRPr="00D86536" w:rsidRDefault="00D86536" w:rsidP="00D86536">
            <w:pPr>
              <w:rPr>
                <w:lang w:val="de-DE"/>
              </w:rPr>
            </w:pPr>
            <w:r w:rsidRPr="00D86536">
              <w:rPr>
                <w:b/>
                <w:bCs/>
                <w:lang w:val="de-DE"/>
              </w:rPr>
              <w:t>Finanzperspektive</w:t>
            </w:r>
          </w:p>
        </w:tc>
        <w:tc>
          <w:tcPr>
            <w:tcW w:w="0" w:type="auto"/>
            <w:vAlign w:val="center"/>
            <w:hideMark/>
          </w:tcPr>
          <w:p w14:paraId="5FE3BDAC" w14:textId="77777777" w:rsidR="00D86536" w:rsidRPr="00D86536" w:rsidRDefault="00D86536" w:rsidP="00D86536">
            <w:pPr>
              <w:rPr>
                <w:lang w:val="de-DE"/>
              </w:rPr>
            </w:pPr>
            <w:r w:rsidRPr="00D86536">
              <w:rPr>
                <w:lang w:val="de-DE"/>
              </w:rPr>
              <w:t>„Die ambulanten Leistungen dauerhaft finanzieren und finanziell handlungsfähig bleiben.“</w:t>
            </w:r>
          </w:p>
        </w:tc>
      </w:tr>
      <w:tr w:rsidR="00D86536" w:rsidRPr="00D86536" w14:paraId="11493FE7" w14:textId="77777777">
        <w:trPr>
          <w:tblCellSpacing w:w="15" w:type="dxa"/>
        </w:trPr>
        <w:tc>
          <w:tcPr>
            <w:tcW w:w="0" w:type="auto"/>
            <w:vAlign w:val="center"/>
            <w:hideMark/>
          </w:tcPr>
          <w:p w14:paraId="2869CB14" w14:textId="77777777" w:rsidR="00D86536" w:rsidRPr="00D86536" w:rsidRDefault="00D86536" w:rsidP="00D86536">
            <w:pPr>
              <w:rPr>
                <w:lang w:val="de-DE"/>
              </w:rPr>
            </w:pPr>
            <w:r w:rsidRPr="00D86536">
              <w:rPr>
                <w:b/>
                <w:bCs/>
                <w:lang w:val="de-DE"/>
              </w:rPr>
              <w:t>Kundenperspektive</w:t>
            </w:r>
          </w:p>
        </w:tc>
        <w:tc>
          <w:tcPr>
            <w:tcW w:w="0" w:type="auto"/>
            <w:vAlign w:val="center"/>
            <w:hideMark/>
          </w:tcPr>
          <w:p w14:paraId="7DA07F86" w14:textId="77777777" w:rsidR="00D86536" w:rsidRPr="00D86536" w:rsidRDefault="00D86536" w:rsidP="00D86536">
            <w:pPr>
              <w:rPr>
                <w:lang w:val="de-DE"/>
              </w:rPr>
            </w:pPr>
            <w:r w:rsidRPr="00D86536">
              <w:rPr>
                <w:lang w:val="de-DE"/>
              </w:rPr>
              <w:t>„Selbstbestimmung und Zufriedenheit der betreuten Menschen stärken, Angehörige angemessen einbeziehen und für Interessierte gut erreichbar sein.“</w:t>
            </w:r>
          </w:p>
        </w:tc>
      </w:tr>
      <w:tr w:rsidR="00D86536" w:rsidRPr="00D86536" w14:paraId="44FC3C7E" w14:textId="77777777">
        <w:trPr>
          <w:tblCellSpacing w:w="15" w:type="dxa"/>
        </w:trPr>
        <w:tc>
          <w:tcPr>
            <w:tcW w:w="0" w:type="auto"/>
            <w:vAlign w:val="center"/>
            <w:hideMark/>
          </w:tcPr>
          <w:p w14:paraId="42253D16" w14:textId="77777777" w:rsidR="00D86536" w:rsidRPr="00D86536" w:rsidRDefault="00D86536" w:rsidP="00D86536">
            <w:pPr>
              <w:rPr>
                <w:lang w:val="de-DE"/>
              </w:rPr>
            </w:pPr>
            <w:r w:rsidRPr="00D86536">
              <w:rPr>
                <w:b/>
                <w:bCs/>
                <w:lang w:val="de-DE"/>
              </w:rPr>
              <w:t>Perspektive der internen Prozesse</w:t>
            </w:r>
          </w:p>
        </w:tc>
        <w:tc>
          <w:tcPr>
            <w:tcW w:w="0" w:type="auto"/>
            <w:vAlign w:val="center"/>
            <w:hideMark/>
          </w:tcPr>
          <w:p w14:paraId="29A5495D" w14:textId="77777777" w:rsidR="00D86536" w:rsidRPr="00D86536" w:rsidRDefault="00D86536" w:rsidP="00D86536">
            <w:pPr>
              <w:rPr>
                <w:lang w:val="de-DE"/>
              </w:rPr>
            </w:pPr>
            <w:r w:rsidRPr="00D86536">
              <w:rPr>
                <w:lang w:val="de-DE"/>
              </w:rPr>
              <w:t>„Hausbesuche, Übergaben, Pflegeplanungen und Rückmeldungen so abstimmen, dass die Versorgung verlässlich gelingt.“</w:t>
            </w:r>
          </w:p>
        </w:tc>
      </w:tr>
      <w:tr w:rsidR="00D86536" w:rsidRPr="00D86536" w14:paraId="7C43F3A7" w14:textId="77777777">
        <w:trPr>
          <w:tblCellSpacing w:w="15" w:type="dxa"/>
        </w:trPr>
        <w:tc>
          <w:tcPr>
            <w:tcW w:w="0" w:type="auto"/>
            <w:vAlign w:val="center"/>
            <w:hideMark/>
          </w:tcPr>
          <w:p w14:paraId="1BA98119" w14:textId="77777777" w:rsidR="00D86536" w:rsidRPr="00D86536" w:rsidRDefault="00D86536" w:rsidP="00D86536">
            <w:pPr>
              <w:rPr>
                <w:lang w:val="de-DE"/>
              </w:rPr>
            </w:pPr>
            <w:r w:rsidRPr="00D86536">
              <w:rPr>
                <w:b/>
                <w:bCs/>
                <w:lang w:val="de-DE"/>
              </w:rPr>
              <w:t>Lern- und Entwicklungsperspektive</w:t>
            </w:r>
          </w:p>
        </w:tc>
        <w:tc>
          <w:tcPr>
            <w:tcW w:w="0" w:type="auto"/>
            <w:vAlign w:val="center"/>
            <w:hideMark/>
          </w:tcPr>
          <w:p w14:paraId="50CA4EF5" w14:textId="77777777" w:rsidR="00D86536" w:rsidRPr="00D86536" w:rsidRDefault="00D86536" w:rsidP="00D86536">
            <w:pPr>
              <w:rPr>
                <w:lang w:val="de-DE"/>
              </w:rPr>
            </w:pPr>
            <w:r w:rsidRPr="00D86536">
              <w:rPr>
                <w:lang w:val="de-DE"/>
              </w:rPr>
              <w:t>„Fachwissen, Zusammenarbeit und Bindung der Beschäftigten stärken.“</w:t>
            </w:r>
          </w:p>
        </w:tc>
      </w:tr>
    </w:tbl>
    <w:p w14:paraId="55E74806" w14:textId="77777777" w:rsidR="00D86536" w:rsidRPr="00D86536" w:rsidRDefault="00D86536" w:rsidP="00D86536">
      <w:pPr>
        <w:rPr>
          <w:lang w:val="de-DE"/>
        </w:rPr>
      </w:pPr>
      <w:r w:rsidRPr="00D86536">
        <w:rPr>
          <w:lang w:val="de-DE"/>
        </w:rPr>
        <w:t xml:space="preserve">Ein passendes Ziel leuchtet grün und bleibt liegen: </w:t>
      </w:r>
      <w:r w:rsidRPr="00D86536">
        <w:rPr>
          <w:b/>
          <w:bCs/>
          <w:lang w:val="de-DE"/>
        </w:rPr>
        <w:t>„Genau, dieses strategische Ziel passt zu dieser Perspektive.“</w:t>
      </w:r>
      <w:r w:rsidRPr="00D86536">
        <w:rPr>
          <w:lang w:val="de-DE"/>
        </w:rPr>
        <w:t xml:space="preserve"> Eine anders zugeordnete Aussage leuchtet sanft orange und geht zurück: </w:t>
      </w:r>
      <w:r w:rsidRPr="00D86536">
        <w:rPr>
          <w:b/>
          <w:bCs/>
          <w:lang w:val="de-DE"/>
        </w:rPr>
        <w:t>„Das Ziel passt noch besser zu einer anderen Perspektive. Was möchte Morgenlicht damit unmittelbar verbessern?“</w:t>
      </w:r>
    </w:p>
    <w:p w14:paraId="24C2FFD9" w14:textId="77777777" w:rsidR="00D86536" w:rsidRPr="00D86536" w:rsidRDefault="00D86536" w:rsidP="00D86536">
      <w:pPr>
        <w:rPr>
          <w:lang w:val="de-DE"/>
        </w:rPr>
      </w:pPr>
      <w:r w:rsidRPr="00D86536">
        <w:rPr>
          <w:lang w:val="de-DE"/>
        </w:rPr>
        <w:t xml:space="preserve">Nach vier richtigen Zuordnungen lese ich: </w:t>
      </w:r>
      <w:r w:rsidRPr="00D86536">
        <w:rPr>
          <w:b/>
          <w:bCs/>
          <w:lang w:val="de-DE"/>
        </w:rPr>
        <w:t>„Deine BSC enthält jetzt vier strategische Ziele. Als Nächstes machst du Fortschritte mit Zahlen überprüfbar.“</w:t>
      </w:r>
    </w:p>
    <w:p w14:paraId="67DDF05C" w14:textId="77777777" w:rsidR="00D86536" w:rsidRPr="00D86536" w:rsidRDefault="00D86536" w:rsidP="00D86536">
      <w:pPr>
        <w:rPr>
          <w:b/>
          <w:bCs/>
          <w:lang w:val="de-DE"/>
        </w:rPr>
      </w:pPr>
      <w:r w:rsidRPr="00D86536">
        <w:rPr>
          <w:b/>
          <w:bCs/>
          <w:lang w:val="de-DE"/>
        </w:rPr>
        <w:t>Station 4: Ich ordne messbare Ziele zu</w:t>
      </w:r>
    </w:p>
    <w:p w14:paraId="485AF308" w14:textId="4D7532DE" w:rsidR="00D86536" w:rsidRPr="00D86536" w:rsidRDefault="00D86536" w:rsidP="00D86536">
      <w:pPr>
        <w:rPr>
          <w:lang w:val="de-DE"/>
        </w:rPr>
      </w:pPr>
      <w:r w:rsidRPr="00D86536">
        <w:rPr>
          <w:lang w:val="de-DE"/>
        </w:rPr>
        <mc:AlternateContent>
          <mc:Choice Requires="wps">
            <w:drawing>
              <wp:inline distT="0" distB="0" distL="0" distR="0" wp14:anchorId="13C9A6F4" wp14:editId="44856B61">
                <wp:extent cx="304800" cy="304800"/>
                <wp:effectExtent l="0" t="0" r="0" b="0"/>
                <wp:docPr id="1118488231" name="Rechteck 29" descr="Bildschirmansicht: Vision und wachsende BSC mit messbaren Zielen unter den strategischen Ziel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37ACFC" id="Rechteck 29" o:spid="_x0000_s1026" alt="Bildschirmansicht: Vision und wachsende BSC mit messbaren Zielen unter den strategischen Ziel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2A4C2D" w14:textId="77777777" w:rsidR="00D86536" w:rsidRPr="00D86536" w:rsidRDefault="00D86536" w:rsidP="00D86536">
      <w:pPr>
        <w:rPr>
          <w:lang w:val="de-DE"/>
        </w:rPr>
      </w:pPr>
      <w:r w:rsidRPr="00D86536">
        <w:rPr>
          <w:lang w:val="de-DE"/>
        </w:rPr>
        <w:t xml:space="preserve">Die strategischen Ziele bleiben sichtbar. </w:t>
      </w:r>
      <w:r w:rsidRPr="00D86536">
        <w:rPr>
          <w:b/>
          <w:bCs/>
          <w:lang w:val="de-DE"/>
        </w:rPr>
        <w:t>Messbare Ziele lege ich unmittelbar darunter ab.</w:t>
      </w:r>
      <w:r w:rsidRPr="00D86536">
        <w:rPr>
          <w:lang w:val="de-DE"/>
        </w:rPr>
        <w:t xml:space="preserve"> Rechts erscheinen </w:t>
      </w:r>
      <w:r w:rsidRPr="00D86536">
        <w:rPr>
          <w:b/>
          <w:bCs/>
          <w:lang w:val="de-DE"/>
        </w:rPr>
        <w:t>vier verschiebbare Aussagen pro Runde</w:t>
      </w:r>
      <w:r w:rsidRPr="00D86536">
        <w:rPr>
          <w:lang w:val="de-DE"/>
        </w:rPr>
        <w:t xml:space="preserve">. Ich bearbeite zunächst </w:t>
      </w:r>
      <w:r w:rsidRPr="00D86536">
        <w:rPr>
          <w:b/>
          <w:bCs/>
          <w:lang w:val="de-DE"/>
        </w:rPr>
        <w:t>drei Runden mit jeweils vier Aussagen</w:t>
      </w:r>
      <w:r w:rsidRPr="00D86536">
        <w:rPr>
          <w:lang w:val="de-DE"/>
        </w:rPr>
        <w:t>. Danach kann ich freiwillig zwölf weitere Aussagen üben.</w:t>
      </w:r>
    </w:p>
    <w:p w14:paraId="45B9451F" w14:textId="77777777" w:rsidR="00D86536" w:rsidRPr="00D86536" w:rsidRDefault="00D86536" w:rsidP="00D86536">
      <w:pPr>
        <w:rPr>
          <w:lang w:val="de-DE"/>
        </w:rPr>
      </w:pPr>
      <w:r w:rsidRPr="00D86536">
        <w:rPr>
          <w:b/>
          <w:bCs/>
          <w:lang w:val="de-DE"/>
        </w:rPr>
        <w:lastRenderedPageBreak/>
        <w:t>Welches messbare Ziel zeigt, ob Morgenlicht einem strategischen Ziel näherkommt? Ziehe es direkt unter das passende strategische Ziel.</w:t>
      </w:r>
    </w:p>
    <w:p w14:paraId="6F9D89E1" w14:textId="77777777" w:rsidR="00D86536" w:rsidRPr="00D86536" w:rsidRDefault="00D86536" w:rsidP="00D86536">
      <w:pPr>
        <w:rPr>
          <w:b/>
          <w:bCs/>
          <w:lang w:val="de-DE"/>
        </w:rPr>
      </w:pPr>
      <w:r w:rsidRPr="00D86536">
        <w:rPr>
          <w:b/>
          <w:bCs/>
          <w:lang w:val="de-DE"/>
        </w:rPr>
        <w:t>Aufgabenpool: 24 messbare Ziele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
        <w:gridCol w:w="7151"/>
        <w:gridCol w:w="2651"/>
      </w:tblGrid>
      <w:tr w:rsidR="00D86536" w:rsidRPr="00D86536" w14:paraId="6D520030" w14:textId="77777777">
        <w:trPr>
          <w:tblHeader/>
          <w:tblCellSpacing w:w="15" w:type="dxa"/>
        </w:trPr>
        <w:tc>
          <w:tcPr>
            <w:tcW w:w="0" w:type="auto"/>
            <w:vAlign w:val="center"/>
            <w:hideMark/>
          </w:tcPr>
          <w:p w14:paraId="09BF71DB" w14:textId="77777777" w:rsidR="00D86536" w:rsidRPr="00D86536" w:rsidRDefault="00D86536" w:rsidP="00D86536">
            <w:pPr>
              <w:rPr>
                <w:b/>
                <w:bCs/>
                <w:lang w:val="de-DE"/>
              </w:rPr>
            </w:pPr>
            <w:r w:rsidRPr="00D86536">
              <w:rPr>
                <w:b/>
                <w:bCs/>
                <w:lang w:val="de-DE"/>
              </w:rPr>
              <w:t>Nr.</w:t>
            </w:r>
          </w:p>
        </w:tc>
        <w:tc>
          <w:tcPr>
            <w:tcW w:w="0" w:type="auto"/>
            <w:vAlign w:val="center"/>
            <w:hideMark/>
          </w:tcPr>
          <w:p w14:paraId="107F8E71" w14:textId="77777777" w:rsidR="00D86536" w:rsidRPr="00D86536" w:rsidRDefault="00D86536" w:rsidP="00D86536">
            <w:pPr>
              <w:rPr>
                <w:b/>
                <w:bCs/>
                <w:lang w:val="de-DE"/>
              </w:rPr>
            </w:pPr>
            <w:r w:rsidRPr="00D86536">
              <w:rPr>
                <w:b/>
                <w:bCs/>
                <w:lang w:val="de-DE"/>
              </w:rPr>
              <w:t>Messbares Ziel</w:t>
            </w:r>
          </w:p>
        </w:tc>
        <w:tc>
          <w:tcPr>
            <w:tcW w:w="0" w:type="auto"/>
            <w:vAlign w:val="center"/>
            <w:hideMark/>
          </w:tcPr>
          <w:p w14:paraId="08883B27" w14:textId="77777777" w:rsidR="00D86536" w:rsidRPr="00D86536" w:rsidRDefault="00D86536" w:rsidP="00D86536">
            <w:pPr>
              <w:rPr>
                <w:b/>
                <w:bCs/>
                <w:lang w:val="de-DE"/>
              </w:rPr>
            </w:pPr>
            <w:r w:rsidRPr="00D86536">
              <w:rPr>
                <w:b/>
                <w:bCs/>
                <w:lang w:val="de-DE"/>
              </w:rPr>
              <w:t>Perspektive</w:t>
            </w:r>
          </w:p>
        </w:tc>
      </w:tr>
      <w:tr w:rsidR="00D86536" w:rsidRPr="00D86536" w14:paraId="65BB7394" w14:textId="77777777">
        <w:trPr>
          <w:tblCellSpacing w:w="15" w:type="dxa"/>
        </w:trPr>
        <w:tc>
          <w:tcPr>
            <w:tcW w:w="0" w:type="auto"/>
            <w:vAlign w:val="center"/>
            <w:hideMark/>
          </w:tcPr>
          <w:p w14:paraId="7DDE140A" w14:textId="77777777" w:rsidR="00D86536" w:rsidRPr="00D86536" w:rsidRDefault="00D86536" w:rsidP="00D86536">
            <w:pPr>
              <w:rPr>
                <w:lang w:val="de-DE"/>
              </w:rPr>
            </w:pPr>
            <w:r w:rsidRPr="00D86536">
              <w:rPr>
                <w:lang w:val="de-DE"/>
              </w:rPr>
              <w:t>1</w:t>
            </w:r>
          </w:p>
        </w:tc>
        <w:tc>
          <w:tcPr>
            <w:tcW w:w="0" w:type="auto"/>
            <w:vAlign w:val="center"/>
            <w:hideMark/>
          </w:tcPr>
          <w:p w14:paraId="4BB3C555" w14:textId="77777777" w:rsidR="00D86536" w:rsidRPr="00D86536" w:rsidRDefault="00D86536" w:rsidP="00D86536">
            <w:pPr>
              <w:rPr>
                <w:lang w:val="de-DE"/>
              </w:rPr>
            </w:pPr>
            <w:r w:rsidRPr="00D86536">
              <w:rPr>
                <w:lang w:val="de-DE"/>
              </w:rPr>
              <w:t>„Die frei verfügbare Liquiditätsreserve bis Jahresende von 30 auf mindestens 45 durchschnittliche Betriebstage erhöhen.“</w:t>
            </w:r>
          </w:p>
        </w:tc>
        <w:tc>
          <w:tcPr>
            <w:tcW w:w="0" w:type="auto"/>
            <w:vAlign w:val="center"/>
            <w:hideMark/>
          </w:tcPr>
          <w:p w14:paraId="4AA637E7" w14:textId="77777777" w:rsidR="00D86536" w:rsidRPr="00D86536" w:rsidRDefault="00D86536" w:rsidP="00D86536">
            <w:pPr>
              <w:rPr>
                <w:lang w:val="de-DE"/>
              </w:rPr>
            </w:pPr>
            <w:r w:rsidRPr="00D86536">
              <w:rPr>
                <w:lang w:val="de-DE"/>
              </w:rPr>
              <w:t>Finanzperspektive</w:t>
            </w:r>
          </w:p>
        </w:tc>
      </w:tr>
      <w:tr w:rsidR="00D86536" w:rsidRPr="00D86536" w14:paraId="4BB24E24" w14:textId="77777777">
        <w:trPr>
          <w:tblCellSpacing w:w="15" w:type="dxa"/>
        </w:trPr>
        <w:tc>
          <w:tcPr>
            <w:tcW w:w="0" w:type="auto"/>
            <w:vAlign w:val="center"/>
            <w:hideMark/>
          </w:tcPr>
          <w:p w14:paraId="634DECB9" w14:textId="77777777" w:rsidR="00D86536" w:rsidRPr="00D86536" w:rsidRDefault="00D86536" w:rsidP="00D86536">
            <w:pPr>
              <w:rPr>
                <w:lang w:val="de-DE"/>
              </w:rPr>
            </w:pPr>
            <w:r w:rsidRPr="00D86536">
              <w:rPr>
                <w:lang w:val="de-DE"/>
              </w:rPr>
              <w:t>2</w:t>
            </w:r>
          </w:p>
        </w:tc>
        <w:tc>
          <w:tcPr>
            <w:tcW w:w="0" w:type="auto"/>
            <w:vAlign w:val="center"/>
            <w:hideMark/>
          </w:tcPr>
          <w:p w14:paraId="3F7F6DFE" w14:textId="77777777" w:rsidR="00D86536" w:rsidRPr="00D86536" w:rsidRDefault="00D86536" w:rsidP="00D86536">
            <w:pPr>
              <w:rPr>
                <w:lang w:val="de-DE"/>
              </w:rPr>
            </w:pPr>
            <w:r w:rsidRPr="00D86536">
              <w:rPr>
                <w:lang w:val="de-DE"/>
              </w:rPr>
              <w:t>„Die Zufriedenheit der befragten betreuten Menschen mit der Versorgung innerhalb eines Jahres von 78 auf mindestens 85 von 100 Punkten steigern.“</w:t>
            </w:r>
          </w:p>
        </w:tc>
        <w:tc>
          <w:tcPr>
            <w:tcW w:w="0" w:type="auto"/>
            <w:vAlign w:val="center"/>
            <w:hideMark/>
          </w:tcPr>
          <w:p w14:paraId="16AB7B9F" w14:textId="77777777" w:rsidR="00D86536" w:rsidRPr="00D86536" w:rsidRDefault="00D86536" w:rsidP="00D86536">
            <w:pPr>
              <w:rPr>
                <w:lang w:val="de-DE"/>
              </w:rPr>
            </w:pPr>
            <w:r w:rsidRPr="00D86536">
              <w:rPr>
                <w:lang w:val="de-DE"/>
              </w:rPr>
              <w:t>Kundenperspektive</w:t>
            </w:r>
          </w:p>
        </w:tc>
      </w:tr>
      <w:tr w:rsidR="00D86536" w:rsidRPr="00D86536" w14:paraId="01318036" w14:textId="77777777">
        <w:trPr>
          <w:tblCellSpacing w:w="15" w:type="dxa"/>
        </w:trPr>
        <w:tc>
          <w:tcPr>
            <w:tcW w:w="0" w:type="auto"/>
            <w:vAlign w:val="center"/>
            <w:hideMark/>
          </w:tcPr>
          <w:p w14:paraId="126C8A95" w14:textId="77777777" w:rsidR="00D86536" w:rsidRPr="00D86536" w:rsidRDefault="00D86536" w:rsidP="00D86536">
            <w:pPr>
              <w:rPr>
                <w:lang w:val="de-DE"/>
              </w:rPr>
            </w:pPr>
            <w:r w:rsidRPr="00D86536">
              <w:rPr>
                <w:lang w:val="de-DE"/>
              </w:rPr>
              <w:t>3</w:t>
            </w:r>
          </w:p>
        </w:tc>
        <w:tc>
          <w:tcPr>
            <w:tcW w:w="0" w:type="auto"/>
            <w:vAlign w:val="center"/>
            <w:hideMark/>
          </w:tcPr>
          <w:p w14:paraId="690D1EE3" w14:textId="77777777" w:rsidR="00D86536" w:rsidRPr="00D86536" w:rsidRDefault="00D86536" w:rsidP="00D86536">
            <w:pPr>
              <w:rPr>
                <w:lang w:val="de-DE"/>
              </w:rPr>
            </w:pPr>
            <w:r w:rsidRPr="00D86536">
              <w:rPr>
                <w:lang w:val="de-DE"/>
              </w:rPr>
              <w:t>„Den Anteil der Hausbesuche innerhalb des vereinbarten Zeitfensters innerhalb von sechs Monaten von 86 % auf mindestens 94 % erhöhen.“</w:t>
            </w:r>
          </w:p>
        </w:tc>
        <w:tc>
          <w:tcPr>
            <w:tcW w:w="0" w:type="auto"/>
            <w:vAlign w:val="center"/>
            <w:hideMark/>
          </w:tcPr>
          <w:p w14:paraId="3766E37A" w14:textId="77777777" w:rsidR="00D86536" w:rsidRPr="00D86536" w:rsidRDefault="00D86536" w:rsidP="00D86536">
            <w:pPr>
              <w:rPr>
                <w:lang w:val="de-DE"/>
              </w:rPr>
            </w:pPr>
            <w:r w:rsidRPr="00D86536">
              <w:rPr>
                <w:lang w:val="de-DE"/>
              </w:rPr>
              <w:t>Perspektive der internen Prozesse</w:t>
            </w:r>
          </w:p>
        </w:tc>
      </w:tr>
      <w:tr w:rsidR="00D86536" w:rsidRPr="00D86536" w14:paraId="02917E83" w14:textId="77777777">
        <w:trPr>
          <w:tblCellSpacing w:w="15" w:type="dxa"/>
        </w:trPr>
        <w:tc>
          <w:tcPr>
            <w:tcW w:w="0" w:type="auto"/>
            <w:vAlign w:val="center"/>
            <w:hideMark/>
          </w:tcPr>
          <w:p w14:paraId="631056A1" w14:textId="77777777" w:rsidR="00D86536" w:rsidRPr="00D86536" w:rsidRDefault="00D86536" w:rsidP="00D86536">
            <w:pPr>
              <w:rPr>
                <w:lang w:val="de-DE"/>
              </w:rPr>
            </w:pPr>
            <w:r w:rsidRPr="00D86536">
              <w:rPr>
                <w:lang w:val="de-DE"/>
              </w:rPr>
              <w:t>4</w:t>
            </w:r>
          </w:p>
        </w:tc>
        <w:tc>
          <w:tcPr>
            <w:tcW w:w="0" w:type="auto"/>
            <w:vAlign w:val="center"/>
            <w:hideMark/>
          </w:tcPr>
          <w:p w14:paraId="04D8557B" w14:textId="77777777" w:rsidR="00D86536" w:rsidRPr="00D86536" w:rsidRDefault="00D86536" w:rsidP="00D86536">
            <w:pPr>
              <w:rPr>
                <w:lang w:val="de-DE"/>
              </w:rPr>
            </w:pPr>
            <w:r w:rsidRPr="00D86536">
              <w:rPr>
                <w:lang w:val="de-DE"/>
              </w:rPr>
              <w:t>„Den Anteil der Beschäftigten mit mindestens einer passenden abgeschlossenen Fortbildung im Jahr von 66 % auf mindestens 82 % erhöhen.“</w:t>
            </w:r>
          </w:p>
        </w:tc>
        <w:tc>
          <w:tcPr>
            <w:tcW w:w="0" w:type="auto"/>
            <w:vAlign w:val="center"/>
            <w:hideMark/>
          </w:tcPr>
          <w:p w14:paraId="7A53F957" w14:textId="77777777" w:rsidR="00D86536" w:rsidRPr="00D86536" w:rsidRDefault="00D86536" w:rsidP="00D86536">
            <w:pPr>
              <w:rPr>
                <w:lang w:val="de-DE"/>
              </w:rPr>
            </w:pPr>
            <w:r w:rsidRPr="00D86536">
              <w:rPr>
                <w:lang w:val="de-DE"/>
              </w:rPr>
              <w:t>Lern- und Entwicklungsperspektive</w:t>
            </w:r>
          </w:p>
        </w:tc>
      </w:tr>
      <w:tr w:rsidR="00D86536" w:rsidRPr="00D86536" w14:paraId="58BD89B7" w14:textId="77777777">
        <w:trPr>
          <w:tblCellSpacing w:w="15" w:type="dxa"/>
        </w:trPr>
        <w:tc>
          <w:tcPr>
            <w:tcW w:w="0" w:type="auto"/>
            <w:vAlign w:val="center"/>
            <w:hideMark/>
          </w:tcPr>
          <w:p w14:paraId="22AF1D77" w14:textId="77777777" w:rsidR="00D86536" w:rsidRPr="00D86536" w:rsidRDefault="00D86536" w:rsidP="00D86536">
            <w:pPr>
              <w:rPr>
                <w:lang w:val="de-DE"/>
              </w:rPr>
            </w:pPr>
            <w:r w:rsidRPr="00D86536">
              <w:rPr>
                <w:lang w:val="de-DE"/>
              </w:rPr>
              <w:t>5</w:t>
            </w:r>
          </w:p>
        </w:tc>
        <w:tc>
          <w:tcPr>
            <w:tcW w:w="0" w:type="auto"/>
            <w:vAlign w:val="center"/>
            <w:hideMark/>
          </w:tcPr>
          <w:p w14:paraId="330A28B6" w14:textId="77777777" w:rsidR="00D86536" w:rsidRPr="00D86536" w:rsidRDefault="00D86536" w:rsidP="00D86536">
            <w:pPr>
              <w:rPr>
                <w:lang w:val="de-DE"/>
              </w:rPr>
            </w:pPr>
            <w:r w:rsidRPr="00D86536">
              <w:rPr>
                <w:lang w:val="de-DE"/>
              </w:rPr>
              <w:t>„Den Anteil vollständig und zeitnah abgerechneter Leistungen innerhalb von sechs Monaten von 88 % auf mindestens 96 % erhöhen.“</w:t>
            </w:r>
          </w:p>
        </w:tc>
        <w:tc>
          <w:tcPr>
            <w:tcW w:w="0" w:type="auto"/>
            <w:vAlign w:val="center"/>
            <w:hideMark/>
          </w:tcPr>
          <w:p w14:paraId="27C8ADBA" w14:textId="77777777" w:rsidR="00D86536" w:rsidRPr="00D86536" w:rsidRDefault="00D86536" w:rsidP="00D86536">
            <w:pPr>
              <w:rPr>
                <w:lang w:val="de-DE"/>
              </w:rPr>
            </w:pPr>
            <w:r w:rsidRPr="00D86536">
              <w:rPr>
                <w:lang w:val="de-DE"/>
              </w:rPr>
              <w:t>Finanzperspektive</w:t>
            </w:r>
          </w:p>
        </w:tc>
      </w:tr>
      <w:tr w:rsidR="00D86536" w:rsidRPr="00D86536" w14:paraId="31C25E7D" w14:textId="77777777">
        <w:trPr>
          <w:tblCellSpacing w:w="15" w:type="dxa"/>
        </w:trPr>
        <w:tc>
          <w:tcPr>
            <w:tcW w:w="0" w:type="auto"/>
            <w:vAlign w:val="center"/>
            <w:hideMark/>
          </w:tcPr>
          <w:p w14:paraId="7A5926D1" w14:textId="77777777" w:rsidR="00D86536" w:rsidRPr="00D86536" w:rsidRDefault="00D86536" w:rsidP="00D86536">
            <w:pPr>
              <w:rPr>
                <w:lang w:val="de-DE"/>
              </w:rPr>
            </w:pPr>
            <w:r w:rsidRPr="00D86536">
              <w:rPr>
                <w:lang w:val="de-DE"/>
              </w:rPr>
              <w:t>6</w:t>
            </w:r>
          </w:p>
        </w:tc>
        <w:tc>
          <w:tcPr>
            <w:tcW w:w="0" w:type="auto"/>
            <w:vAlign w:val="center"/>
            <w:hideMark/>
          </w:tcPr>
          <w:p w14:paraId="49330B00" w14:textId="77777777" w:rsidR="00D86536" w:rsidRPr="00D86536" w:rsidRDefault="00D86536" w:rsidP="00D86536">
            <w:pPr>
              <w:rPr>
                <w:lang w:val="de-DE"/>
              </w:rPr>
            </w:pPr>
            <w:r w:rsidRPr="00D86536">
              <w:rPr>
                <w:lang w:val="de-DE"/>
              </w:rPr>
              <w:t>„Die Zufriedenheit der befragten Angehörigen mit der Kommunikation von 72 auf mindestens 82 von 100 Punkten steigern.“</w:t>
            </w:r>
          </w:p>
        </w:tc>
        <w:tc>
          <w:tcPr>
            <w:tcW w:w="0" w:type="auto"/>
            <w:vAlign w:val="center"/>
            <w:hideMark/>
          </w:tcPr>
          <w:p w14:paraId="4639C834" w14:textId="77777777" w:rsidR="00D86536" w:rsidRPr="00D86536" w:rsidRDefault="00D86536" w:rsidP="00D86536">
            <w:pPr>
              <w:rPr>
                <w:lang w:val="de-DE"/>
              </w:rPr>
            </w:pPr>
            <w:r w:rsidRPr="00D86536">
              <w:rPr>
                <w:lang w:val="de-DE"/>
              </w:rPr>
              <w:t>Kundenperspektive</w:t>
            </w:r>
          </w:p>
        </w:tc>
      </w:tr>
      <w:tr w:rsidR="00D86536" w:rsidRPr="00D86536" w14:paraId="0C9B92D2" w14:textId="77777777">
        <w:trPr>
          <w:tblCellSpacing w:w="15" w:type="dxa"/>
        </w:trPr>
        <w:tc>
          <w:tcPr>
            <w:tcW w:w="0" w:type="auto"/>
            <w:vAlign w:val="center"/>
            <w:hideMark/>
          </w:tcPr>
          <w:p w14:paraId="08AFB4F5" w14:textId="77777777" w:rsidR="00D86536" w:rsidRPr="00D86536" w:rsidRDefault="00D86536" w:rsidP="00D86536">
            <w:pPr>
              <w:rPr>
                <w:lang w:val="de-DE"/>
              </w:rPr>
            </w:pPr>
            <w:r w:rsidRPr="00D86536">
              <w:rPr>
                <w:lang w:val="de-DE"/>
              </w:rPr>
              <w:t>7</w:t>
            </w:r>
          </w:p>
        </w:tc>
        <w:tc>
          <w:tcPr>
            <w:tcW w:w="0" w:type="auto"/>
            <w:vAlign w:val="center"/>
            <w:hideMark/>
          </w:tcPr>
          <w:p w14:paraId="57BDE2C9" w14:textId="77777777" w:rsidR="00D86536" w:rsidRPr="00D86536" w:rsidRDefault="00D86536" w:rsidP="00D86536">
            <w:pPr>
              <w:rPr>
                <w:lang w:val="de-DE"/>
              </w:rPr>
            </w:pPr>
            <w:r w:rsidRPr="00D86536">
              <w:rPr>
                <w:lang w:val="de-DE"/>
              </w:rPr>
              <w:t>„Den Anteil vollständig dokumentierter Übergaben zwischen beteiligten Beschäftigten von 79 % auf mindestens 94 % erhöhen.“</w:t>
            </w:r>
          </w:p>
        </w:tc>
        <w:tc>
          <w:tcPr>
            <w:tcW w:w="0" w:type="auto"/>
            <w:vAlign w:val="center"/>
            <w:hideMark/>
          </w:tcPr>
          <w:p w14:paraId="2AB2134F" w14:textId="77777777" w:rsidR="00D86536" w:rsidRPr="00D86536" w:rsidRDefault="00D86536" w:rsidP="00D86536">
            <w:pPr>
              <w:rPr>
                <w:lang w:val="de-DE"/>
              </w:rPr>
            </w:pPr>
            <w:r w:rsidRPr="00D86536">
              <w:rPr>
                <w:lang w:val="de-DE"/>
              </w:rPr>
              <w:t>Perspektive der internen Prozesse</w:t>
            </w:r>
          </w:p>
        </w:tc>
      </w:tr>
      <w:tr w:rsidR="00D86536" w:rsidRPr="00D86536" w14:paraId="09FE8C1E" w14:textId="77777777">
        <w:trPr>
          <w:tblCellSpacing w:w="15" w:type="dxa"/>
        </w:trPr>
        <w:tc>
          <w:tcPr>
            <w:tcW w:w="0" w:type="auto"/>
            <w:vAlign w:val="center"/>
            <w:hideMark/>
          </w:tcPr>
          <w:p w14:paraId="475C42F4" w14:textId="77777777" w:rsidR="00D86536" w:rsidRPr="00D86536" w:rsidRDefault="00D86536" w:rsidP="00D86536">
            <w:pPr>
              <w:rPr>
                <w:lang w:val="de-DE"/>
              </w:rPr>
            </w:pPr>
            <w:r w:rsidRPr="00D86536">
              <w:rPr>
                <w:lang w:val="de-DE"/>
              </w:rPr>
              <w:t>8</w:t>
            </w:r>
          </w:p>
        </w:tc>
        <w:tc>
          <w:tcPr>
            <w:tcW w:w="0" w:type="auto"/>
            <w:vAlign w:val="center"/>
            <w:hideMark/>
          </w:tcPr>
          <w:p w14:paraId="39815B1D" w14:textId="77777777" w:rsidR="00D86536" w:rsidRPr="00D86536" w:rsidRDefault="00D86536" w:rsidP="00D86536">
            <w:pPr>
              <w:rPr>
                <w:lang w:val="de-DE"/>
              </w:rPr>
            </w:pPr>
            <w:r w:rsidRPr="00D86536">
              <w:rPr>
                <w:lang w:val="de-DE"/>
              </w:rPr>
              <w:t>„Die durchschnittlichen Fortbildungsstunden je beschäftigter Person im nächsten Jahr von 10 auf mindestens 15 Stunden erhöhen.“</w:t>
            </w:r>
          </w:p>
        </w:tc>
        <w:tc>
          <w:tcPr>
            <w:tcW w:w="0" w:type="auto"/>
            <w:vAlign w:val="center"/>
            <w:hideMark/>
          </w:tcPr>
          <w:p w14:paraId="32914486" w14:textId="77777777" w:rsidR="00D86536" w:rsidRPr="00D86536" w:rsidRDefault="00D86536" w:rsidP="00D86536">
            <w:pPr>
              <w:rPr>
                <w:lang w:val="de-DE"/>
              </w:rPr>
            </w:pPr>
            <w:r w:rsidRPr="00D86536">
              <w:rPr>
                <w:lang w:val="de-DE"/>
              </w:rPr>
              <w:t>Lern- und Entwicklungsperspektive</w:t>
            </w:r>
          </w:p>
        </w:tc>
      </w:tr>
      <w:tr w:rsidR="00D86536" w:rsidRPr="00D86536" w14:paraId="09DEF4F4" w14:textId="77777777">
        <w:trPr>
          <w:tblCellSpacing w:w="15" w:type="dxa"/>
        </w:trPr>
        <w:tc>
          <w:tcPr>
            <w:tcW w:w="0" w:type="auto"/>
            <w:vAlign w:val="center"/>
            <w:hideMark/>
          </w:tcPr>
          <w:p w14:paraId="055220A9" w14:textId="77777777" w:rsidR="00D86536" w:rsidRPr="00D86536" w:rsidRDefault="00D86536" w:rsidP="00D86536">
            <w:pPr>
              <w:rPr>
                <w:lang w:val="de-DE"/>
              </w:rPr>
            </w:pPr>
            <w:r w:rsidRPr="00D86536">
              <w:rPr>
                <w:lang w:val="de-DE"/>
              </w:rPr>
              <w:t>9</w:t>
            </w:r>
          </w:p>
        </w:tc>
        <w:tc>
          <w:tcPr>
            <w:tcW w:w="0" w:type="auto"/>
            <w:vAlign w:val="center"/>
            <w:hideMark/>
          </w:tcPr>
          <w:p w14:paraId="3ABBAAFE" w14:textId="77777777" w:rsidR="00D86536" w:rsidRPr="00D86536" w:rsidRDefault="00D86536" w:rsidP="00D86536">
            <w:pPr>
              <w:rPr>
                <w:lang w:val="de-DE"/>
              </w:rPr>
            </w:pPr>
            <w:r w:rsidRPr="00D86536">
              <w:rPr>
                <w:lang w:val="de-DE"/>
              </w:rPr>
              <w:t>„Die Ausgaben für kurzfristige externe Personaleinsätze im nächsten Geschäftsjahr von 72.000 € auf höchstens 63.000 € senken, ohne vereinbarte Leistungen ausfallen zu lassen.“</w:t>
            </w:r>
          </w:p>
        </w:tc>
        <w:tc>
          <w:tcPr>
            <w:tcW w:w="0" w:type="auto"/>
            <w:vAlign w:val="center"/>
            <w:hideMark/>
          </w:tcPr>
          <w:p w14:paraId="4C9BA392" w14:textId="77777777" w:rsidR="00D86536" w:rsidRPr="00D86536" w:rsidRDefault="00D86536" w:rsidP="00D86536">
            <w:pPr>
              <w:rPr>
                <w:lang w:val="de-DE"/>
              </w:rPr>
            </w:pPr>
            <w:r w:rsidRPr="00D86536">
              <w:rPr>
                <w:lang w:val="de-DE"/>
              </w:rPr>
              <w:t>Finanzperspektive</w:t>
            </w:r>
          </w:p>
        </w:tc>
      </w:tr>
      <w:tr w:rsidR="00D86536" w:rsidRPr="00D86536" w14:paraId="370BCC85" w14:textId="77777777">
        <w:trPr>
          <w:tblCellSpacing w:w="15" w:type="dxa"/>
        </w:trPr>
        <w:tc>
          <w:tcPr>
            <w:tcW w:w="0" w:type="auto"/>
            <w:vAlign w:val="center"/>
            <w:hideMark/>
          </w:tcPr>
          <w:p w14:paraId="4967F11C" w14:textId="77777777" w:rsidR="00D86536" w:rsidRPr="00D86536" w:rsidRDefault="00D86536" w:rsidP="00D86536">
            <w:pPr>
              <w:rPr>
                <w:lang w:val="de-DE"/>
              </w:rPr>
            </w:pPr>
            <w:r w:rsidRPr="00D86536">
              <w:rPr>
                <w:lang w:val="de-DE"/>
              </w:rPr>
              <w:t>10</w:t>
            </w:r>
          </w:p>
        </w:tc>
        <w:tc>
          <w:tcPr>
            <w:tcW w:w="0" w:type="auto"/>
            <w:vAlign w:val="center"/>
            <w:hideMark/>
          </w:tcPr>
          <w:p w14:paraId="3399890D" w14:textId="77777777" w:rsidR="00D86536" w:rsidRPr="00D86536" w:rsidRDefault="00D86536" w:rsidP="00D86536">
            <w:pPr>
              <w:rPr>
                <w:lang w:val="de-DE"/>
              </w:rPr>
            </w:pPr>
            <w:r w:rsidRPr="00D86536">
              <w:rPr>
                <w:lang w:val="de-DE"/>
              </w:rPr>
              <w:t>„Den Anteil der befragten betreuten Menschen, die ausreichend in Entscheidungen zu ihren Besuchszeiten einbezogen werden, von 69 % auf mindestens 80 % erhöhen.“</w:t>
            </w:r>
          </w:p>
        </w:tc>
        <w:tc>
          <w:tcPr>
            <w:tcW w:w="0" w:type="auto"/>
            <w:vAlign w:val="center"/>
            <w:hideMark/>
          </w:tcPr>
          <w:p w14:paraId="242B954F" w14:textId="77777777" w:rsidR="00D86536" w:rsidRPr="00D86536" w:rsidRDefault="00D86536" w:rsidP="00D86536">
            <w:pPr>
              <w:rPr>
                <w:lang w:val="de-DE"/>
              </w:rPr>
            </w:pPr>
            <w:r w:rsidRPr="00D86536">
              <w:rPr>
                <w:lang w:val="de-DE"/>
              </w:rPr>
              <w:t>Kundenperspektive</w:t>
            </w:r>
          </w:p>
        </w:tc>
      </w:tr>
      <w:tr w:rsidR="00D86536" w:rsidRPr="00D86536" w14:paraId="7C7088B6" w14:textId="77777777">
        <w:trPr>
          <w:tblCellSpacing w:w="15" w:type="dxa"/>
        </w:trPr>
        <w:tc>
          <w:tcPr>
            <w:tcW w:w="0" w:type="auto"/>
            <w:vAlign w:val="center"/>
            <w:hideMark/>
          </w:tcPr>
          <w:p w14:paraId="5AB1D578" w14:textId="77777777" w:rsidR="00D86536" w:rsidRPr="00D86536" w:rsidRDefault="00D86536" w:rsidP="00D86536">
            <w:pPr>
              <w:rPr>
                <w:lang w:val="de-DE"/>
              </w:rPr>
            </w:pPr>
            <w:r w:rsidRPr="00D86536">
              <w:rPr>
                <w:lang w:val="de-DE"/>
              </w:rPr>
              <w:t>11</w:t>
            </w:r>
          </w:p>
        </w:tc>
        <w:tc>
          <w:tcPr>
            <w:tcW w:w="0" w:type="auto"/>
            <w:vAlign w:val="center"/>
            <w:hideMark/>
          </w:tcPr>
          <w:p w14:paraId="73573D8C" w14:textId="77777777" w:rsidR="00D86536" w:rsidRPr="00D86536" w:rsidRDefault="00D86536" w:rsidP="00D86536">
            <w:pPr>
              <w:rPr>
                <w:lang w:val="de-DE"/>
              </w:rPr>
            </w:pPr>
            <w:r w:rsidRPr="00D86536">
              <w:rPr>
                <w:lang w:val="de-DE"/>
              </w:rPr>
              <w:t>„Den Anteil fristgerecht überprüfter und aktualisierter Pflegeplanungen von 81 % auf mindestens 95 % erhöhen.“</w:t>
            </w:r>
          </w:p>
        </w:tc>
        <w:tc>
          <w:tcPr>
            <w:tcW w:w="0" w:type="auto"/>
            <w:vAlign w:val="center"/>
            <w:hideMark/>
          </w:tcPr>
          <w:p w14:paraId="74E125B5" w14:textId="77777777" w:rsidR="00D86536" w:rsidRPr="00D86536" w:rsidRDefault="00D86536" w:rsidP="00D86536">
            <w:pPr>
              <w:rPr>
                <w:lang w:val="de-DE"/>
              </w:rPr>
            </w:pPr>
            <w:r w:rsidRPr="00D86536">
              <w:rPr>
                <w:lang w:val="de-DE"/>
              </w:rPr>
              <w:t>Perspektive der internen Prozesse</w:t>
            </w:r>
          </w:p>
        </w:tc>
      </w:tr>
      <w:tr w:rsidR="00D86536" w:rsidRPr="00D86536" w14:paraId="2C236939" w14:textId="77777777">
        <w:trPr>
          <w:tblCellSpacing w:w="15" w:type="dxa"/>
        </w:trPr>
        <w:tc>
          <w:tcPr>
            <w:tcW w:w="0" w:type="auto"/>
            <w:vAlign w:val="center"/>
            <w:hideMark/>
          </w:tcPr>
          <w:p w14:paraId="0439A6FB" w14:textId="77777777" w:rsidR="00D86536" w:rsidRPr="00D86536" w:rsidRDefault="00D86536" w:rsidP="00D86536">
            <w:pPr>
              <w:rPr>
                <w:lang w:val="de-DE"/>
              </w:rPr>
            </w:pPr>
            <w:r w:rsidRPr="00D86536">
              <w:rPr>
                <w:lang w:val="de-DE"/>
              </w:rPr>
              <w:t>12</w:t>
            </w:r>
          </w:p>
        </w:tc>
        <w:tc>
          <w:tcPr>
            <w:tcW w:w="0" w:type="auto"/>
            <w:vAlign w:val="center"/>
            <w:hideMark/>
          </w:tcPr>
          <w:p w14:paraId="32C79E36" w14:textId="77777777" w:rsidR="00D86536" w:rsidRPr="00D86536" w:rsidRDefault="00D86536" w:rsidP="00D86536">
            <w:pPr>
              <w:rPr>
                <w:lang w:val="de-DE"/>
              </w:rPr>
            </w:pPr>
            <w:r w:rsidRPr="00D86536">
              <w:rPr>
                <w:lang w:val="de-DE"/>
              </w:rPr>
              <w:t>„Bis Jahresende mit mindestens 90 % der Beschäftigten ein dokumentiertes Entwicklungsgespräch führen; bisher sind es 68 %.“</w:t>
            </w:r>
          </w:p>
        </w:tc>
        <w:tc>
          <w:tcPr>
            <w:tcW w:w="0" w:type="auto"/>
            <w:vAlign w:val="center"/>
            <w:hideMark/>
          </w:tcPr>
          <w:p w14:paraId="2F0D4BD8" w14:textId="77777777" w:rsidR="00D86536" w:rsidRPr="00D86536" w:rsidRDefault="00D86536" w:rsidP="00D86536">
            <w:pPr>
              <w:rPr>
                <w:lang w:val="de-DE"/>
              </w:rPr>
            </w:pPr>
            <w:r w:rsidRPr="00D86536">
              <w:rPr>
                <w:lang w:val="de-DE"/>
              </w:rPr>
              <w:t>Lern- und Entwicklungsperspektive</w:t>
            </w:r>
          </w:p>
        </w:tc>
      </w:tr>
      <w:tr w:rsidR="00D86536" w:rsidRPr="00D86536" w14:paraId="098B55D4" w14:textId="77777777">
        <w:trPr>
          <w:tblCellSpacing w:w="15" w:type="dxa"/>
        </w:trPr>
        <w:tc>
          <w:tcPr>
            <w:tcW w:w="0" w:type="auto"/>
            <w:vAlign w:val="center"/>
            <w:hideMark/>
          </w:tcPr>
          <w:p w14:paraId="65887BAF" w14:textId="77777777" w:rsidR="00D86536" w:rsidRPr="00D86536" w:rsidRDefault="00D86536" w:rsidP="00D86536">
            <w:pPr>
              <w:rPr>
                <w:lang w:val="de-DE"/>
              </w:rPr>
            </w:pPr>
            <w:r w:rsidRPr="00D86536">
              <w:rPr>
                <w:lang w:val="de-DE"/>
              </w:rPr>
              <w:t>13</w:t>
            </w:r>
          </w:p>
        </w:tc>
        <w:tc>
          <w:tcPr>
            <w:tcW w:w="0" w:type="auto"/>
            <w:vAlign w:val="center"/>
            <w:hideMark/>
          </w:tcPr>
          <w:p w14:paraId="3FFDC975" w14:textId="77777777" w:rsidR="00D86536" w:rsidRPr="00D86536" w:rsidRDefault="00D86536" w:rsidP="00D86536">
            <w:pPr>
              <w:rPr>
                <w:lang w:val="de-DE"/>
              </w:rPr>
            </w:pPr>
            <w:r w:rsidRPr="00D86536">
              <w:rPr>
                <w:lang w:val="de-DE"/>
              </w:rPr>
              <w:t>„Die durchschnittliche Zeit zwischen erbrachter Leistung und Rechnungsausgang innerhalb eines Jahres von 14 auf höchstens 9 Kalendertage senken.“</w:t>
            </w:r>
          </w:p>
        </w:tc>
        <w:tc>
          <w:tcPr>
            <w:tcW w:w="0" w:type="auto"/>
            <w:vAlign w:val="center"/>
            <w:hideMark/>
          </w:tcPr>
          <w:p w14:paraId="06266207" w14:textId="77777777" w:rsidR="00D86536" w:rsidRPr="00D86536" w:rsidRDefault="00D86536" w:rsidP="00D86536">
            <w:pPr>
              <w:rPr>
                <w:lang w:val="de-DE"/>
              </w:rPr>
            </w:pPr>
            <w:r w:rsidRPr="00D86536">
              <w:rPr>
                <w:lang w:val="de-DE"/>
              </w:rPr>
              <w:t>Finanzperspektive</w:t>
            </w:r>
          </w:p>
        </w:tc>
      </w:tr>
      <w:tr w:rsidR="00D86536" w:rsidRPr="00D86536" w14:paraId="4441B31E" w14:textId="77777777">
        <w:trPr>
          <w:tblCellSpacing w:w="15" w:type="dxa"/>
        </w:trPr>
        <w:tc>
          <w:tcPr>
            <w:tcW w:w="0" w:type="auto"/>
            <w:vAlign w:val="center"/>
            <w:hideMark/>
          </w:tcPr>
          <w:p w14:paraId="41684ABB" w14:textId="77777777" w:rsidR="00D86536" w:rsidRPr="00D86536" w:rsidRDefault="00D86536" w:rsidP="00D86536">
            <w:pPr>
              <w:rPr>
                <w:lang w:val="de-DE"/>
              </w:rPr>
            </w:pPr>
            <w:r w:rsidRPr="00D86536">
              <w:rPr>
                <w:lang w:val="de-DE"/>
              </w:rPr>
              <w:t>14</w:t>
            </w:r>
          </w:p>
        </w:tc>
        <w:tc>
          <w:tcPr>
            <w:tcW w:w="0" w:type="auto"/>
            <w:vAlign w:val="center"/>
            <w:hideMark/>
          </w:tcPr>
          <w:p w14:paraId="5907C1EC" w14:textId="77777777" w:rsidR="00D86536" w:rsidRPr="00D86536" w:rsidRDefault="00D86536" w:rsidP="00D86536">
            <w:pPr>
              <w:rPr>
                <w:lang w:val="de-DE"/>
              </w:rPr>
            </w:pPr>
            <w:r w:rsidRPr="00D86536">
              <w:rPr>
                <w:lang w:val="de-DE"/>
              </w:rPr>
              <w:t xml:space="preserve">„Den Anteil der innerhalb von fünf Arbeitstagen beantworteten Anliegen </w:t>
            </w:r>
            <w:r w:rsidRPr="00D86536">
              <w:rPr>
                <w:lang w:val="de-DE"/>
              </w:rPr>
              <w:lastRenderedPageBreak/>
              <w:t>betreuter Menschen von 74 % auf mindestens 91 % erhöhen.“</w:t>
            </w:r>
          </w:p>
        </w:tc>
        <w:tc>
          <w:tcPr>
            <w:tcW w:w="0" w:type="auto"/>
            <w:vAlign w:val="center"/>
            <w:hideMark/>
          </w:tcPr>
          <w:p w14:paraId="19A75A58" w14:textId="77777777" w:rsidR="00D86536" w:rsidRPr="00D86536" w:rsidRDefault="00D86536" w:rsidP="00D86536">
            <w:pPr>
              <w:rPr>
                <w:lang w:val="de-DE"/>
              </w:rPr>
            </w:pPr>
            <w:r w:rsidRPr="00D86536">
              <w:rPr>
                <w:lang w:val="de-DE"/>
              </w:rPr>
              <w:lastRenderedPageBreak/>
              <w:t>Kundenperspektive</w:t>
            </w:r>
          </w:p>
        </w:tc>
      </w:tr>
      <w:tr w:rsidR="00D86536" w:rsidRPr="00D86536" w14:paraId="150D54E5" w14:textId="77777777">
        <w:trPr>
          <w:tblCellSpacing w:w="15" w:type="dxa"/>
        </w:trPr>
        <w:tc>
          <w:tcPr>
            <w:tcW w:w="0" w:type="auto"/>
            <w:vAlign w:val="center"/>
            <w:hideMark/>
          </w:tcPr>
          <w:p w14:paraId="278154E0" w14:textId="77777777" w:rsidR="00D86536" w:rsidRPr="00D86536" w:rsidRDefault="00D86536" w:rsidP="00D86536">
            <w:pPr>
              <w:rPr>
                <w:lang w:val="de-DE"/>
              </w:rPr>
            </w:pPr>
            <w:r w:rsidRPr="00D86536">
              <w:rPr>
                <w:lang w:val="de-DE"/>
              </w:rPr>
              <w:t>15</w:t>
            </w:r>
          </w:p>
        </w:tc>
        <w:tc>
          <w:tcPr>
            <w:tcW w:w="0" w:type="auto"/>
            <w:vAlign w:val="center"/>
            <w:hideMark/>
          </w:tcPr>
          <w:p w14:paraId="27A1DA16" w14:textId="77777777" w:rsidR="00D86536" w:rsidRPr="00D86536" w:rsidRDefault="00D86536" w:rsidP="00D86536">
            <w:pPr>
              <w:rPr>
                <w:lang w:val="de-DE"/>
              </w:rPr>
            </w:pPr>
            <w:r w:rsidRPr="00D86536">
              <w:rPr>
                <w:lang w:val="de-DE"/>
              </w:rPr>
              <w:t>„Den Anteil der bei absehbarer Verspätung rechtzeitig angekündigten Hausbesuche von 62 % auf mindestens 90 % erhöhen.“</w:t>
            </w:r>
          </w:p>
        </w:tc>
        <w:tc>
          <w:tcPr>
            <w:tcW w:w="0" w:type="auto"/>
            <w:vAlign w:val="center"/>
            <w:hideMark/>
          </w:tcPr>
          <w:p w14:paraId="07384720" w14:textId="77777777" w:rsidR="00D86536" w:rsidRPr="00D86536" w:rsidRDefault="00D86536" w:rsidP="00D86536">
            <w:pPr>
              <w:rPr>
                <w:lang w:val="de-DE"/>
              </w:rPr>
            </w:pPr>
            <w:r w:rsidRPr="00D86536">
              <w:rPr>
                <w:lang w:val="de-DE"/>
              </w:rPr>
              <w:t>Perspektive der internen Prozesse</w:t>
            </w:r>
          </w:p>
        </w:tc>
      </w:tr>
      <w:tr w:rsidR="00D86536" w:rsidRPr="00D86536" w14:paraId="23B76910" w14:textId="77777777">
        <w:trPr>
          <w:tblCellSpacing w:w="15" w:type="dxa"/>
        </w:trPr>
        <w:tc>
          <w:tcPr>
            <w:tcW w:w="0" w:type="auto"/>
            <w:vAlign w:val="center"/>
            <w:hideMark/>
          </w:tcPr>
          <w:p w14:paraId="3B7E867F" w14:textId="77777777" w:rsidR="00D86536" w:rsidRPr="00D86536" w:rsidRDefault="00D86536" w:rsidP="00D86536">
            <w:pPr>
              <w:rPr>
                <w:lang w:val="de-DE"/>
              </w:rPr>
            </w:pPr>
            <w:r w:rsidRPr="00D86536">
              <w:rPr>
                <w:lang w:val="de-DE"/>
              </w:rPr>
              <w:t>16</w:t>
            </w:r>
          </w:p>
        </w:tc>
        <w:tc>
          <w:tcPr>
            <w:tcW w:w="0" w:type="auto"/>
            <w:vAlign w:val="center"/>
            <w:hideMark/>
          </w:tcPr>
          <w:p w14:paraId="7FFA7D8A" w14:textId="77777777" w:rsidR="00D86536" w:rsidRPr="00D86536" w:rsidRDefault="00D86536" w:rsidP="00D86536">
            <w:pPr>
              <w:rPr>
                <w:lang w:val="de-DE"/>
              </w:rPr>
            </w:pPr>
            <w:r w:rsidRPr="00D86536">
              <w:rPr>
                <w:lang w:val="de-DE"/>
              </w:rPr>
              <w:t>„Den Anteil neuer Beschäftigter mit abgeschlossener strukturierter Einarbeitung innerhalb der ersten drei Monate von 71 % auf mindestens 95 % erhöhen.“</w:t>
            </w:r>
          </w:p>
        </w:tc>
        <w:tc>
          <w:tcPr>
            <w:tcW w:w="0" w:type="auto"/>
            <w:vAlign w:val="center"/>
            <w:hideMark/>
          </w:tcPr>
          <w:p w14:paraId="47AF1B4E" w14:textId="77777777" w:rsidR="00D86536" w:rsidRPr="00D86536" w:rsidRDefault="00D86536" w:rsidP="00D86536">
            <w:pPr>
              <w:rPr>
                <w:lang w:val="de-DE"/>
              </w:rPr>
            </w:pPr>
            <w:r w:rsidRPr="00D86536">
              <w:rPr>
                <w:lang w:val="de-DE"/>
              </w:rPr>
              <w:t>Lern- und Entwicklungsperspektive</w:t>
            </w:r>
          </w:p>
        </w:tc>
      </w:tr>
      <w:tr w:rsidR="00D86536" w:rsidRPr="00D86536" w14:paraId="7F3791A9" w14:textId="77777777">
        <w:trPr>
          <w:tblCellSpacing w:w="15" w:type="dxa"/>
        </w:trPr>
        <w:tc>
          <w:tcPr>
            <w:tcW w:w="0" w:type="auto"/>
            <w:vAlign w:val="center"/>
            <w:hideMark/>
          </w:tcPr>
          <w:p w14:paraId="4E46499A" w14:textId="77777777" w:rsidR="00D86536" w:rsidRPr="00D86536" w:rsidRDefault="00D86536" w:rsidP="00D86536">
            <w:pPr>
              <w:rPr>
                <w:lang w:val="de-DE"/>
              </w:rPr>
            </w:pPr>
            <w:r w:rsidRPr="00D86536">
              <w:rPr>
                <w:lang w:val="de-DE"/>
              </w:rPr>
              <w:t>17</w:t>
            </w:r>
          </w:p>
        </w:tc>
        <w:tc>
          <w:tcPr>
            <w:tcW w:w="0" w:type="auto"/>
            <w:vAlign w:val="center"/>
            <w:hideMark/>
          </w:tcPr>
          <w:p w14:paraId="79827B06" w14:textId="77777777" w:rsidR="00D86536" w:rsidRPr="00D86536" w:rsidRDefault="00D86536" w:rsidP="00D86536">
            <w:pPr>
              <w:rPr>
                <w:lang w:val="de-DE"/>
              </w:rPr>
            </w:pPr>
            <w:r w:rsidRPr="00D86536">
              <w:rPr>
                <w:lang w:val="de-DE"/>
              </w:rPr>
              <w:t>„Die Rückstände aus fälligen Rechnungen bis Jahresende von 38.000 € auf höchstens 27.000 € senken.“</w:t>
            </w:r>
          </w:p>
        </w:tc>
        <w:tc>
          <w:tcPr>
            <w:tcW w:w="0" w:type="auto"/>
            <w:vAlign w:val="center"/>
            <w:hideMark/>
          </w:tcPr>
          <w:p w14:paraId="1DB68C78" w14:textId="77777777" w:rsidR="00D86536" w:rsidRPr="00D86536" w:rsidRDefault="00D86536" w:rsidP="00D86536">
            <w:pPr>
              <w:rPr>
                <w:lang w:val="de-DE"/>
              </w:rPr>
            </w:pPr>
            <w:r w:rsidRPr="00D86536">
              <w:rPr>
                <w:lang w:val="de-DE"/>
              </w:rPr>
              <w:t>Finanzperspektive</w:t>
            </w:r>
          </w:p>
        </w:tc>
      </w:tr>
      <w:tr w:rsidR="00D86536" w:rsidRPr="00D86536" w14:paraId="14B7F2A6" w14:textId="77777777">
        <w:trPr>
          <w:tblCellSpacing w:w="15" w:type="dxa"/>
        </w:trPr>
        <w:tc>
          <w:tcPr>
            <w:tcW w:w="0" w:type="auto"/>
            <w:vAlign w:val="center"/>
            <w:hideMark/>
          </w:tcPr>
          <w:p w14:paraId="11DBF7D5" w14:textId="77777777" w:rsidR="00D86536" w:rsidRPr="00D86536" w:rsidRDefault="00D86536" w:rsidP="00D86536">
            <w:pPr>
              <w:rPr>
                <w:lang w:val="de-DE"/>
              </w:rPr>
            </w:pPr>
            <w:r w:rsidRPr="00D86536">
              <w:rPr>
                <w:lang w:val="de-DE"/>
              </w:rPr>
              <w:t>18</w:t>
            </w:r>
          </w:p>
        </w:tc>
        <w:tc>
          <w:tcPr>
            <w:tcW w:w="0" w:type="auto"/>
            <w:vAlign w:val="center"/>
            <w:hideMark/>
          </w:tcPr>
          <w:p w14:paraId="3EBF6E89" w14:textId="77777777" w:rsidR="00D86536" w:rsidRPr="00D86536" w:rsidRDefault="00D86536" w:rsidP="00D86536">
            <w:pPr>
              <w:rPr>
                <w:lang w:val="de-DE"/>
              </w:rPr>
            </w:pPr>
            <w:r w:rsidRPr="00D86536">
              <w:rPr>
                <w:lang w:val="de-DE"/>
              </w:rPr>
              <w:t>„Die Zufriedenheit der befragten betreuten Menschen mit der Verlässlichkeit der vereinbarten Besuchszeiten von 70 auf mindestens 82 von 100 Punkten steigern.“</w:t>
            </w:r>
          </w:p>
        </w:tc>
        <w:tc>
          <w:tcPr>
            <w:tcW w:w="0" w:type="auto"/>
            <w:vAlign w:val="center"/>
            <w:hideMark/>
          </w:tcPr>
          <w:p w14:paraId="51005489" w14:textId="77777777" w:rsidR="00D86536" w:rsidRPr="00D86536" w:rsidRDefault="00D86536" w:rsidP="00D86536">
            <w:pPr>
              <w:rPr>
                <w:lang w:val="de-DE"/>
              </w:rPr>
            </w:pPr>
            <w:r w:rsidRPr="00D86536">
              <w:rPr>
                <w:lang w:val="de-DE"/>
              </w:rPr>
              <w:t>Kundenperspektive</w:t>
            </w:r>
          </w:p>
        </w:tc>
      </w:tr>
      <w:tr w:rsidR="00D86536" w:rsidRPr="00D86536" w14:paraId="2AADC922" w14:textId="77777777">
        <w:trPr>
          <w:tblCellSpacing w:w="15" w:type="dxa"/>
        </w:trPr>
        <w:tc>
          <w:tcPr>
            <w:tcW w:w="0" w:type="auto"/>
            <w:vAlign w:val="center"/>
            <w:hideMark/>
          </w:tcPr>
          <w:p w14:paraId="6FE48CD7" w14:textId="77777777" w:rsidR="00D86536" w:rsidRPr="00D86536" w:rsidRDefault="00D86536" w:rsidP="00D86536">
            <w:pPr>
              <w:rPr>
                <w:lang w:val="de-DE"/>
              </w:rPr>
            </w:pPr>
            <w:r w:rsidRPr="00D86536">
              <w:rPr>
                <w:lang w:val="de-DE"/>
              </w:rPr>
              <w:t>19</w:t>
            </w:r>
          </w:p>
        </w:tc>
        <w:tc>
          <w:tcPr>
            <w:tcW w:w="0" w:type="auto"/>
            <w:vAlign w:val="center"/>
            <w:hideMark/>
          </w:tcPr>
          <w:p w14:paraId="2DFBF956" w14:textId="77777777" w:rsidR="00D86536" w:rsidRPr="00D86536" w:rsidRDefault="00D86536" w:rsidP="00D86536">
            <w:pPr>
              <w:rPr>
                <w:lang w:val="de-DE"/>
              </w:rPr>
            </w:pPr>
            <w:r w:rsidRPr="00D86536">
              <w:rPr>
                <w:lang w:val="de-DE"/>
              </w:rPr>
              <w:t>„Den Anteil rechtzeitig bestätigter neuer Versorgungsanfragen von 76 % auf mindestens 93 % erhöhen.“</w:t>
            </w:r>
          </w:p>
        </w:tc>
        <w:tc>
          <w:tcPr>
            <w:tcW w:w="0" w:type="auto"/>
            <w:vAlign w:val="center"/>
            <w:hideMark/>
          </w:tcPr>
          <w:p w14:paraId="36991B01" w14:textId="77777777" w:rsidR="00D86536" w:rsidRPr="00D86536" w:rsidRDefault="00D86536" w:rsidP="00D86536">
            <w:pPr>
              <w:rPr>
                <w:lang w:val="de-DE"/>
              </w:rPr>
            </w:pPr>
            <w:r w:rsidRPr="00D86536">
              <w:rPr>
                <w:lang w:val="de-DE"/>
              </w:rPr>
              <w:t>Perspektive der internen Prozesse</w:t>
            </w:r>
          </w:p>
        </w:tc>
      </w:tr>
      <w:tr w:rsidR="00D86536" w:rsidRPr="00D86536" w14:paraId="2E343F44" w14:textId="77777777">
        <w:trPr>
          <w:tblCellSpacing w:w="15" w:type="dxa"/>
        </w:trPr>
        <w:tc>
          <w:tcPr>
            <w:tcW w:w="0" w:type="auto"/>
            <w:vAlign w:val="center"/>
            <w:hideMark/>
          </w:tcPr>
          <w:p w14:paraId="6809FA09" w14:textId="77777777" w:rsidR="00D86536" w:rsidRPr="00D86536" w:rsidRDefault="00D86536" w:rsidP="00D86536">
            <w:pPr>
              <w:rPr>
                <w:lang w:val="de-DE"/>
              </w:rPr>
            </w:pPr>
            <w:r w:rsidRPr="00D86536">
              <w:rPr>
                <w:lang w:val="de-DE"/>
              </w:rPr>
              <w:t>20</w:t>
            </w:r>
          </w:p>
        </w:tc>
        <w:tc>
          <w:tcPr>
            <w:tcW w:w="0" w:type="auto"/>
            <w:vAlign w:val="center"/>
            <w:hideMark/>
          </w:tcPr>
          <w:p w14:paraId="61CA1F8E" w14:textId="77777777" w:rsidR="00D86536" w:rsidRPr="00D86536" w:rsidRDefault="00D86536" w:rsidP="00D86536">
            <w:pPr>
              <w:rPr>
                <w:lang w:val="de-DE"/>
              </w:rPr>
            </w:pPr>
            <w:r w:rsidRPr="00D86536">
              <w:rPr>
                <w:lang w:val="de-DE"/>
              </w:rPr>
              <w:t>„Die Zufriedenheit der Beschäftigten mit der Planbarkeit ihrer Dienste von 64 auf mindestens 77 von 100 Punkten steigern.“</w:t>
            </w:r>
          </w:p>
        </w:tc>
        <w:tc>
          <w:tcPr>
            <w:tcW w:w="0" w:type="auto"/>
            <w:vAlign w:val="center"/>
            <w:hideMark/>
          </w:tcPr>
          <w:p w14:paraId="22298732" w14:textId="77777777" w:rsidR="00D86536" w:rsidRPr="00D86536" w:rsidRDefault="00D86536" w:rsidP="00D86536">
            <w:pPr>
              <w:rPr>
                <w:lang w:val="de-DE"/>
              </w:rPr>
            </w:pPr>
            <w:r w:rsidRPr="00D86536">
              <w:rPr>
                <w:lang w:val="de-DE"/>
              </w:rPr>
              <w:t>Lern- und Entwicklungsperspektive</w:t>
            </w:r>
          </w:p>
        </w:tc>
      </w:tr>
      <w:tr w:rsidR="00D86536" w:rsidRPr="00D86536" w14:paraId="0BDD3E82" w14:textId="77777777">
        <w:trPr>
          <w:tblCellSpacing w:w="15" w:type="dxa"/>
        </w:trPr>
        <w:tc>
          <w:tcPr>
            <w:tcW w:w="0" w:type="auto"/>
            <w:vAlign w:val="center"/>
            <w:hideMark/>
          </w:tcPr>
          <w:p w14:paraId="256BCCBA" w14:textId="77777777" w:rsidR="00D86536" w:rsidRPr="00D86536" w:rsidRDefault="00D86536" w:rsidP="00D86536">
            <w:pPr>
              <w:rPr>
                <w:lang w:val="de-DE"/>
              </w:rPr>
            </w:pPr>
            <w:r w:rsidRPr="00D86536">
              <w:rPr>
                <w:lang w:val="de-DE"/>
              </w:rPr>
              <w:t>21</w:t>
            </w:r>
          </w:p>
        </w:tc>
        <w:tc>
          <w:tcPr>
            <w:tcW w:w="0" w:type="auto"/>
            <w:vAlign w:val="center"/>
            <w:hideMark/>
          </w:tcPr>
          <w:p w14:paraId="3399B7D0" w14:textId="77777777" w:rsidR="00D86536" w:rsidRPr="00D86536" w:rsidRDefault="00D86536" w:rsidP="00D86536">
            <w:pPr>
              <w:rPr>
                <w:lang w:val="de-DE"/>
              </w:rPr>
            </w:pPr>
            <w:r w:rsidRPr="00D86536">
              <w:rPr>
                <w:lang w:val="de-DE"/>
              </w:rPr>
              <w:t>„Die durchschnittlichen Fahrtkosten je durchgeführtem Hausbesuch im nächsten Geschäftsjahr von 5,20 € auf höchstens 4,90 € senken, ohne vereinbarte Besuchszeiten zu verkürzen.“</w:t>
            </w:r>
          </w:p>
        </w:tc>
        <w:tc>
          <w:tcPr>
            <w:tcW w:w="0" w:type="auto"/>
            <w:vAlign w:val="center"/>
            <w:hideMark/>
          </w:tcPr>
          <w:p w14:paraId="2B2D81E7" w14:textId="77777777" w:rsidR="00D86536" w:rsidRPr="00D86536" w:rsidRDefault="00D86536" w:rsidP="00D86536">
            <w:pPr>
              <w:rPr>
                <w:lang w:val="de-DE"/>
              </w:rPr>
            </w:pPr>
            <w:r w:rsidRPr="00D86536">
              <w:rPr>
                <w:lang w:val="de-DE"/>
              </w:rPr>
              <w:t>Finanzperspektive</w:t>
            </w:r>
          </w:p>
        </w:tc>
      </w:tr>
      <w:tr w:rsidR="00D86536" w:rsidRPr="00D86536" w14:paraId="55C6B27D" w14:textId="77777777">
        <w:trPr>
          <w:tblCellSpacing w:w="15" w:type="dxa"/>
        </w:trPr>
        <w:tc>
          <w:tcPr>
            <w:tcW w:w="0" w:type="auto"/>
            <w:vAlign w:val="center"/>
            <w:hideMark/>
          </w:tcPr>
          <w:p w14:paraId="41B3AE8F" w14:textId="77777777" w:rsidR="00D86536" w:rsidRPr="00D86536" w:rsidRDefault="00D86536" w:rsidP="00D86536">
            <w:pPr>
              <w:rPr>
                <w:lang w:val="de-DE"/>
              </w:rPr>
            </w:pPr>
            <w:r w:rsidRPr="00D86536">
              <w:rPr>
                <w:lang w:val="de-DE"/>
              </w:rPr>
              <w:t>22</w:t>
            </w:r>
          </w:p>
        </w:tc>
        <w:tc>
          <w:tcPr>
            <w:tcW w:w="0" w:type="auto"/>
            <w:vAlign w:val="center"/>
            <w:hideMark/>
          </w:tcPr>
          <w:p w14:paraId="253C79AB" w14:textId="77777777" w:rsidR="00D86536" w:rsidRPr="00D86536" w:rsidRDefault="00D86536" w:rsidP="00D86536">
            <w:pPr>
              <w:rPr>
                <w:lang w:val="de-DE"/>
              </w:rPr>
            </w:pPr>
            <w:r w:rsidRPr="00D86536">
              <w:rPr>
                <w:lang w:val="de-DE"/>
              </w:rPr>
              <w:t>„Den Anteil der befragten betreuten Menschen, die ihre Ansprechperson im Pflegedienst kennen, von 73 % auf mindestens 88 % erhöhen.“</w:t>
            </w:r>
          </w:p>
        </w:tc>
        <w:tc>
          <w:tcPr>
            <w:tcW w:w="0" w:type="auto"/>
            <w:vAlign w:val="center"/>
            <w:hideMark/>
          </w:tcPr>
          <w:p w14:paraId="1C14672C" w14:textId="77777777" w:rsidR="00D86536" w:rsidRPr="00D86536" w:rsidRDefault="00D86536" w:rsidP="00D86536">
            <w:pPr>
              <w:rPr>
                <w:lang w:val="de-DE"/>
              </w:rPr>
            </w:pPr>
            <w:r w:rsidRPr="00D86536">
              <w:rPr>
                <w:lang w:val="de-DE"/>
              </w:rPr>
              <w:t>Kundenperspektive</w:t>
            </w:r>
          </w:p>
        </w:tc>
      </w:tr>
      <w:tr w:rsidR="00D86536" w:rsidRPr="00D86536" w14:paraId="556C288D" w14:textId="77777777">
        <w:trPr>
          <w:tblCellSpacing w:w="15" w:type="dxa"/>
        </w:trPr>
        <w:tc>
          <w:tcPr>
            <w:tcW w:w="0" w:type="auto"/>
            <w:vAlign w:val="center"/>
            <w:hideMark/>
          </w:tcPr>
          <w:p w14:paraId="42BA4565" w14:textId="77777777" w:rsidR="00D86536" w:rsidRPr="00D86536" w:rsidRDefault="00D86536" w:rsidP="00D86536">
            <w:pPr>
              <w:rPr>
                <w:lang w:val="de-DE"/>
              </w:rPr>
            </w:pPr>
            <w:r w:rsidRPr="00D86536">
              <w:rPr>
                <w:lang w:val="de-DE"/>
              </w:rPr>
              <w:t>23</w:t>
            </w:r>
          </w:p>
        </w:tc>
        <w:tc>
          <w:tcPr>
            <w:tcW w:w="0" w:type="auto"/>
            <w:vAlign w:val="center"/>
            <w:hideMark/>
          </w:tcPr>
          <w:p w14:paraId="7F050150" w14:textId="77777777" w:rsidR="00D86536" w:rsidRPr="00D86536" w:rsidRDefault="00D86536" w:rsidP="00D86536">
            <w:pPr>
              <w:rPr>
                <w:lang w:val="de-DE"/>
              </w:rPr>
            </w:pPr>
            <w:r w:rsidRPr="00D86536">
              <w:rPr>
                <w:lang w:val="de-DE"/>
              </w:rPr>
              <w:t>„Den Anteil der innerhalb der intern festgelegten Frist bearbeiteten Hinweise auf kritische Ereignisse von 77 % auf mindestens 94 % erhöhen.“</w:t>
            </w:r>
          </w:p>
        </w:tc>
        <w:tc>
          <w:tcPr>
            <w:tcW w:w="0" w:type="auto"/>
            <w:vAlign w:val="center"/>
            <w:hideMark/>
          </w:tcPr>
          <w:p w14:paraId="7E106128" w14:textId="77777777" w:rsidR="00D86536" w:rsidRPr="00D86536" w:rsidRDefault="00D86536" w:rsidP="00D86536">
            <w:pPr>
              <w:rPr>
                <w:lang w:val="de-DE"/>
              </w:rPr>
            </w:pPr>
            <w:r w:rsidRPr="00D86536">
              <w:rPr>
                <w:lang w:val="de-DE"/>
              </w:rPr>
              <w:t>Perspektive der internen Prozesse</w:t>
            </w:r>
          </w:p>
        </w:tc>
      </w:tr>
      <w:tr w:rsidR="00D86536" w:rsidRPr="00D86536" w14:paraId="41AEA8EC" w14:textId="77777777">
        <w:trPr>
          <w:tblCellSpacing w:w="15" w:type="dxa"/>
        </w:trPr>
        <w:tc>
          <w:tcPr>
            <w:tcW w:w="0" w:type="auto"/>
            <w:vAlign w:val="center"/>
            <w:hideMark/>
          </w:tcPr>
          <w:p w14:paraId="315C8E27" w14:textId="77777777" w:rsidR="00D86536" w:rsidRPr="00D86536" w:rsidRDefault="00D86536" w:rsidP="00D86536">
            <w:pPr>
              <w:rPr>
                <w:lang w:val="de-DE"/>
              </w:rPr>
            </w:pPr>
            <w:r w:rsidRPr="00D86536">
              <w:rPr>
                <w:lang w:val="de-DE"/>
              </w:rPr>
              <w:t>24</w:t>
            </w:r>
          </w:p>
        </w:tc>
        <w:tc>
          <w:tcPr>
            <w:tcW w:w="0" w:type="auto"/>
            <w:vAlign w:val="center"/>
            <w:hideMark/>
          </w:tcPr>
          <w:p w14:paraId="46C63B58" w14:textId="77777777" w:rsidR="00D86536" w:rsidRPr="00D86536" w:rsidRDefault="00D86536" w:rsidP="00D86536">
            <w:pPr>
              <w:rPr>
                <w:lang w:val="de-DE"/>
              </w:rPr>
            </w:pPr>
            <w:r w:rsidRPr="00D86536">
              <w:rPr>
                <w:lang w:val="de-DE"/>
              </w:rPr>
              <w:t>„Die jährliche Fluktuationsquote der Pflegefachkräfte von 14 % auf höchstens 10 % senken.“</w:t>
            </w:r>
          </w:p>
        </w:tc>
        <w:tc>
          <w:tcPr>
            <w:tcW w:w="0" w:type="auto"/>
            <w:vAlign w:val="center"/>
            <w:hideMark/>
          </w:tcPr>
          <w:p w14:paraId="3DDF7C41" w14:textId="77777777" w:rsidR="00D86536" w:rsidRPr="00D86536" w:rsidRDefault="00D86536" w:rsidP="00D86536">
            <w:pPr>
              <w:rPr>
                <w:lang w:val="de-DE"/>
              </w:rPr>
            </w:pPr>
            <w:r w:rsidRPr="00D86536">
              <w:rPr>
                <w:lang w:val="de-DE"/>
              </w:rPr>
              <w:t>Lern- und Entwicklungsperspektive</w:t>
            </w:r>
          </w:p>
        </w:tc>
      </w:tr>
    </w:tbl>
    <w:p w14:paraId="6493415F" w14:textId="77777777" w:rsidR="00D86536" w:rsidRPr="00D86536" w:rsidRDefault="00D86536" w:rsidP="00D86536">
      <w:pPr>
        <w:rPr>
          <w:lang w:val="de-DE"/>
        </w:rPr>
      </w:pPr>
      <w:r w:rsidRPr="00D86536">
        <w:rPr>
          <w:lang w:val="de-DE"/>
        </w:rPr>
        <w:t xml:space="preserve">Für den Grunddurchlauf werden </w:t>
      </w:r>
      <w:r w:rsidRPr="00D86536">
        <w:rPr>
          <w:b/>
          <w:bCs/>
          <w:lang w:val="de-DE"/>
        </w:rPr>
        <w:t>drei Ziele je Perspektive</w:t>
      </w:r>
      <w:r w:rsidRPr="00D86536">
        <w:rPr>
          <w:lang w:val="de-DE"/>
        </w:rPr>
        <w:t xml:space="preserve"> aus diesem Pool ausgewählt und auf drei gemischte Vierergruppen verteilt. Eine Runde muss nicht genau ein Ziel jeder Perspektive enthalten.</w:t>
      </w:r>
    </w:p>
    <w:p w14:paraId="003FB8F9" w14:textId="77777777" w:rsidR="00D86536" w:rsidRPr="00D86536" w:rsidRDefault="00D86536" w:rsidP="00D86536">
      <w:pPr>
        <w:rPr>
          <w:lang w:val="de-DE"/>
        </w:rPr>
      </w:pPr>
      <w:r w:rsidRPr="00D86536">
        <w:rPr>
          <w:b/>
          <w:bCs/>
          <w:lang w:val="de-DE"/>
        </w:rPr>
        <w:t>So bleibt der Bildschirm lesbar:</w:t>
      </w:r>
      <w:r w:rsidRPr="00D86536">
        <w:rPr>
          <w:lang w:val="de-DE"/>
        </w:rPr>
        <w:t xml:space="preserve"> Jede Perspektive zeigt zunächst ihr strategisches Ziel und beispielsweise </w:t>
      </w:r>
      <w:r w:rsidRPr="00D86536">
        <w:rPr>
          <w:b/>
          <w:bCs/>
          <w:lang w:val="de-DE"/>
        </w:rPr>
        <w:t>„2 messbare Ziele zugeordnet“</w:t>
      </w:r>
      <w:r w:rsidRPr="00D86536">
        <w:rPr>
          <w:lang w:val="de-DE"/>
        </w:rPr>
        <w:t>. Wenn ich sie öffne, sehe ich die zugehörigen messbaren Ziele vollständig darunter. Rechts bleibt die Auswahl mit den vier Aussagen der aktuellen Runde sichtbar.</w:t>
      </w:r>
    </w:p>
    <w:p w14:paraId="27A7EBAB" w14:textId="77777777" w:rsidR="00D86536" w:rsidRPr="00D86536" w:rsidRDefault="00D86536" w:rsidP="00D86536">
      <w:pPr>
        <w:rPr>
          <w:lang w:val="de-DE"/>
        </w:rPr>
      </w:pPr>
      <w:r w:rsidRPr="00D86536">
        <w:rPr>
          <w:lang w:val="de-DE"/>
        </w:rPr>
        <w:t xml:space="preserve">Bei passender Zuordnung leuchtet der Bereich grün; die Aussage bleibt unter dem strategischen Ziel: </w:t>
      </w:r>
      <w:r w:rsidRPr="00D86536">
        <w:rPr>
          <w:b/>
          <w:bCs/>
          <w:lang w:val="de-DE"/>
        </w:rPr>
        <w:t>„Genau. Diese Zahl hilft, das strategische Ziel zu überprüfen.“</w:t>
      </w:r>
      <w:r w:rsidRPr="00D86536">
        <w:rPr>
          <w:lang w:val="de-DE"/>
        </w:rPr>
        <w:t xml:space="preserve"> Bei einer anderen Zuordnung kehrt sie nach sanft orangefarbener Markierung zurück: </w:t>
      </w:r>
      <w:r w:rsidRPr="00D86536">
        <w:rPr>
          <w:b/>
          <w:bCs/>
          <w:lang w:val="de-DE"/>
        </w:rPr>
        <w:t>„Das passt hier noch nicht. Welches strategische Ziel wird mit dieser Zahl unmittelbar überprüft?“</w:t>
      </w:r>
      <w:r w:rsidRPr="00D86536">
        <w:rPr>
          <w:lang w:val="de-DE"/>
        </w:rPr>
        <w:t xml:space="preserve"> Nach zwei Versuchen erscheint ein kurzer inhaltlicher Hinweis.</w:t>
      </w:r>
    </w:p>
    <w:p w14:paraId="7008D656" w14:textId="77777777" w:rsidR="00D86536" w:rsidRPr="00D86536" w:rsidRDefault="00D86536" w:rsidP="00D86536">
      <w:pPr>
        <w:rPr>
          <w:lang w:val="de-DE"/>
        </w:rPr>
      </w:pPr>
      <w:r w:rsidRPr="00D86536">
        <w:rPr>
          <w:lang w:val="de-DE"/>
        </w:rPr>
        <w:t xml:space="preserve">Nach zwölf richtigen Zuordnungen sehe ich </w:t>
      </w:r>
      <w:r w:rsidRPr="00D86536">
        <w:rPr>
          <w:b/>
          <w:bCs/>
          <w:lang w:val="de-DE"/>
        </w:rPr>
        <w:t>„Weiter: Maßnahmen“</w:t>
      </w:r>
      <w:r w:rsidRPr="00D86536">
        <w:rPr>
          <w:lang w:val="de-DE"/>
        </w:rPr>
        <w:t xml:space="preserve"> und </w:t>
      </w:r>
      <w:r w:rsidRPr="00D86536">
        <w:rPr>
          <w:b/>
          <w:bCs/>
          <w:lang w:val="de-DE"/>
        </w:rPr>
        <w:t>„Zwölf weitere Ziele üben“</w:t>
      </w:r>
      <w:r w:rsidRPr="00D86536">
        <w:rPr>
          <w:lang w:val="de-DE"/>
        </w:rPr>
        <w:t>.</w:t>
      </w:r>
    </w:p>
    <w:p w14:paraId="1E1399F4" w14:textId="77777777" w:rsidR="00D86536" w:rsidRPr="00D86536" w:rsidRDefault="00D86536" w:rsidP="00D86536">
      <w:pPr>
        <w:rPr>
          <w:b/>
          <w:bCs/>
          <w:lang w:val="de-DE"/>
        </w:rPr>
      </w:pPr>
      <w:r w:rsidRPr="00D86536">
        <w:rPr>
          <w:b/>
          <w:bCs/>
          <w:lang w:val="de-DE"/>
        </w:rPr>
        <w:t>Station 5: Ich wähle passende Maßnahmen aus</w:t>
      </w:r>
    </w:p>
    <w:p w14:paraId="7105F117" w14:textId="5A7A6D73" w:rsidR="00D86536" w:rsidRPr="00D86536" w:rsidRDefault="00D86536" w:rsidP="00D86536">
      <w:pPr>
        <w:rPr>
          <w:lang w:val="de-DE"/>
        </w:rPr>
      </w:pPr>
      <w:r w:rsidRPr="00D86536">
        <w:rPr>
          <w:lang w:val="de-DE"/>
        </w:rPr>
        <w:lastRenderedPageBreak/>
        <mc:AlternateContent>
          <mc:Choice Requires="wps">
            <w:drawing>
              <wp:inline distT="0" distB="0" distL="0" distR="0" wp14:anchorId="3A16A5AC" wp14:editId="1DAB94DC">
                <wp:extent cx="304800" cy="304800"/>
                <wp:effectExtent l="0" t="0" r="0" b="0"/>
                <wp:docPr id="806299914" name="Rechteck 28" descr="Bildschirmansicht: ein messbares Ziel, zwei freie Maßnahmenfelder und vier Vorschlä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EFED3F" id="Rechteck 28" o:spid="_x0000_s1026" alt="Bildschirmansicht: ein messbares Ziel, zwei freie Maßnahmenfelder und vier Vorschlä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BFEFC31" w14:textId="77777777" w:rsidR="00D86536" w:rsidRPr="00D86536" w:rsidRDefault="00D86536" w:rsidP="00D86536">
      <w:pPr>
        <w:rPr>
          <w:lang w:val="de-DE"/>
        </w:rPr>
      </w:pPr>
      <w:r w:rsidRPr="00D86536">
        <w:rPr>
          <w:lang w:val="de-DE"/>
        </w:rPr>
        <w:t>Die Vision und meine BSC bleiben sichtbar. Ich lese:</w:t>
      </w:r>
    </w:p>
    <w:p w14:paraId="501D8897" w14:textId="77777777" w:rsidR="00D86536" w:rsidRPr="00D86536" w:rsidRDefault="00D86536" w:rsidP="00D86536">
      <w:pPr>
        <w:rPr>
          <w:lang w:val="de-DE"/>
        </w:rPr>
      </w:pPr>
      <w:r w:rsidRPr="00D86536">
        <w:rPr>
          <w:b/>
          <w:bCs/>
          <w:lang w:val="de-DE"/>
        </w:rPr>
        <w:t>Ein Ziel beschreibt das gewünschte Ergebnis. Eine Kennzahl zeigt den Fortschritt. Eine Maßnahme beschreibt, was Morgenlicht konkret unternimmt.</w:t>
      </w:r>
    </w:p>
    <w:p w14:paraId="180DE9D1" w14:textId="77777777" w:rsidR="00D86536" w:rsidRPr="00D86536" w:rsidRDefault="00D86536" w:rsidP="00D86536">
      <w:pPr>
        <w:rPr>
          <w:lang w:val="de-DE"/>
        </w:rPr>
      </w:pPr>
      <w:r w:rsidRPr="00D86536">
        <w:rPr>
          <w:lang w:val="de-DE"/>
        </w:rPr>
        <w:t xml:space="preserve">In jeder der </w:t>
      </w:r>
      <w:r w:rsidRPr="00D86536">
        <w:rPr>
          <w:b/>
          <w:bCs/>
          <w:lang w:val="de-DE"/>
        </w:rPr>
        <w:t>vier Runden</w:t>
      </w:r>
      <w:r w:rsidRPr="00D86536">
        <w:rPr>
          <w:lang w:val="de-DE"/>
        </w:rPr>
        <w:t xml:space="preserve"> sehe ich </w:t>
      </w:r>
      <w:r w:rsidRPr="00D86536">
        <w:rPr>
          <w:b/>
          <w:bCs/>
          <w:lang w:val="de-DE"/>
        </w:rPr>
        <w:t>ein messbares Ziel</w:t>
      </w:r>
      <w:r w:rsidRPr="00D86536">
        <w:rPr>
          <w:lang w:val="de-DE"/>
        </w:rPr>
        <w:t xml:space="preserve">, </w:t>
      </w:r>
      <w:r w:rsidRPr="00D86536">
        <w:rPr>
          <w:b/>
          <w:bCs/>
          <w:lang w:val="de-DE"/>
        </w:rPr>
        <w:t>zwei freie Maßnahmenfelder</w:t>
      </w:r>
      <w:r w:rsidRPr="00D86536">
        <w:rPr>
          <w:lang w:val="de-DE"/>
        </w:rPr>
        <w:t xml:space="preserve"> und </w:t>
      </w:r>
      <w:r w:rsidRPr="00D86536">
        <w:rPr>
          <w:b/>
          <w:bCs/>
          <w:lang w:val="de-DE"/>
        </w:rPr>
        <w:t>vier Vorschläge gleichzeitig</w:t>
      </w:r>
      <w:r w:rsidRPr="00D86536">
        <w:rPr>
          <w:lang w:val="de-DE"/>
        </w:rPr>
        <w:t>. Ich ziehe genau zwei passende Maßnahmen in die freien Felder.</w:t>
      </w:r>
    </w:p>
    <w:p w14:paraId="68CFAC0C" w14:textId="77777777" w:rsidR="00D86536" w:rsidRPr="00D86536" w:rsidRDefault="00D86536" w:rsidP="00D86536">
      <w:pPr>
        <w:rPr>
          <w:b/>
          <w:bCs/>
          <w:lang w:val="de-DE"/>
        </w:rPr>
      </w:pPr>
      <w:r w:rsidRPr="00D86536">
        <w:rPr>
          <w:b/>
          <w:bCs/>
          <w:lang w:val="de-DE"/>
        </w:rPr>
        <w:t>Runde 1 von 4: Perspektive der internen Prozesse</w:t>
      </w:r>
    </w:p>
    <w:p w14:paraId="02084040" w14:textId="77777777" w:rsidR="00D86536" w:rsidRPr="00D86536" w:rsidRDefault="00D86536" w:rsidP="00D86536">
      <w:pPr>
        <w:rPr>
          <w:lang w:val="de-DE"/>
        </w:rPr>
      </w:pPr>
      <w:r w:rsidRPr="00D86536">
        <w:rPr>
          <w:b/>
          <w:bCs/>
          <w:lang w:val="de-DE"/>
        </w:rPr>
        <w:t>Ziel:</w:t>
      </w:r>
      <w:r w:rsidRPr="00D86536">
        <w:rPr>
          <w:lang w:val="de-DE"/>
        </w:rPr>
        <w:t xml:space="preserve"> „Den Anteil der Hausbesuche innerhalb des vereinbarten Zeitfensters von 86 % auf mindestens 94 % erhöhen.“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93"/>
        <w:gridCol w:w="5177"/>
      </w:tblGrid>
      <w:tr w:rsidR="00D86536" w:rsidRPr="00D86536" w14:paraId="79A076E8" w14:textId="77777777">
        <w:trPr>
          <w:tblHeader/>
          <w:tblCellSpacing w:w="15" w:type="dxa"/>
        </w:trPr>
        <w:tc>
          <w:tcPr>
            <w:tcW w:w="0" w:type="auto"/>
            <w:vAlign w:val="center"/>
            <w:hideMark/>
          </w:tcPr>
          <w:p w14:paraId="11957C58" w14:textId="77777777" w:rsidR="00D86536" w:rsidRPr="00D86536" w:rsidRDefault="00D86536" w:rsidP="00D86536">
            <w:pPr>
              <w:rPr>
                <w:b/>
                <w:bCs/>
                <w:lang w:val="de-DE"/>
              </w:rPr>
            </w:pPr>
            <w:r w:rsidRPr="00D86536">
              <w:rPr>
                <w:b/>
                <w:bCs/>
                <w:lang w:val="de-DE"/>
              </w:rPr>
              <w:t>Vorschlag</w:t>
            </w:r>
          </w:p>
        </w:tc>
        <w:tc>
          <w:tcPr>
            <w:tcW w:w="0" w:type="auto"/>
            <w:vAlign w:val="center"/>
            <w:hideMark/>
          </w:tcPr>
          <w:p w14:paraId="2ECFEC14" w14:textId="77777777" w:rsidR="00D86536" w:rsidRPr="00D86536" w:rsidRDefault="00D86536" w:rsidP="00D86536">
            <w:pPr>
              <w:rPr>
                <w:b/>
                <w:bCs/>
                <w:lang w:val="de-DE"/>
              </w:rPr>
            </w:pPr>
            <w:r w:rsidRPr="00D86536">
              <w:rPr>
                <w:b/>
                <w:bCs/>
                <w:lang w:val="de-DE"/>
              </w:rPr>
              <w:t>Rückmeldung nach dem Ziehen</w:t>
            </w:r>
          </w:p>
        </w:tc>
      </w:tr>
      <w:tr w:rsidR="00D86536" w:rsidRPr="00D86536" w14:paraId="22EEDB49" w14:textId="77777777">
        <w:trPr>
          <w:tblCellSpacing w:w="15" w:type="dxa"/>
        </w:trPr>
        <w:tc>
          <w:tcPr>
            <w:tcW w:w="0" w:type="auto"/>
            <w:vAlign w:val="center"/>
            <w:hideMark/>
          </w:tcPr>
          <w:p w14:paraId="1BFE929A" w14:textId="77777777" w:rsidR="00D86536" w:rsidRPr="00D86536" w:rsidRDefault="00D86536" w:rsidP="00D86536">
            <w:pPr>
              <w:rPr>
                <w:lang w:val="de-DE"/>
              </w:rPr>
            </w:pPr>
            <w:r w:rsidRPr="00D86536">
              <w:rPr>
                <w:b/>
                <w:bCs/>
                <w:lang w:val="de-DE"/>
              </w:rPr>
              <w:t>A ✓</w:t>
            </w:r>
            <w:r w:rsidRPr="00D86536">
              <w:rPr>
                <w:lang w:val="de-DE"/>
              </w:rPr>
              <w:t xml:space="preserve"> Touren mit realistischen Wege- und Besuchszeiten planen.</w:t>
            </w:r>
          </w:p>
        </w:tc>
        <w:tc>
          <w:tcPr>
            <w:tcW w:w="0" w:type="auto"/>
            <w:vAlign w:val="center"/>
            <w:hideMark/>
          </w:tcPr>
          <w:p w14:paraId="104ADC37" w14:textId="77777777" w:rsidR="00D86536" w:rsidRPr="00D86536" w:rsidRDefault="00D86536" w:rsidP="00D86536">
            <w:pPr>
              <w:rPr>
                <w:lang w:val="de-DE"/>
              </w:rPr>
            </w:pPr>
            <w:r w:rsidRPr="00D86536">
              <w:rPr>
                <w:lang w:val="de-DE"/>
              </w:rPr>
              <w:t>„Ja, diese Maßnahme passt! Realistische Zeitfenster können Verspätungen verringern.“</w:t>
            </w:r>
          </w:p>
        </w:tc>
      </w:tr>
      <w:tr w:rsidR="00D86536" w:rsidRPr="00D86536" w14:paraId="45A4E101" w14:textId="77777777">
        <w:trPr>
          <w:tblCellSpacing w:w="15" w:type="dxa"/>
        </w:trPr>
        <w:tc>
          <w:tcPr>
            <w:tcW w:w="0" w:type="auto"/>
            <w:vAlign w:val="center"/>
            <w:hideMark/>
          </w:tcPr>
          <w:p w14:paraId="405F46ED" w14:textId="77777777" w:rsidR="00D86536" w:rsidRPr="00D86536" w:rsidRDefault="00D86536" w:rsidP="00D86536">
            <w:pPr>
              <w:rPr>
                <w:lang w:val="de-DE"/>
              </w:rPr>
            </w:pPr>
            <w:r w:rsidRPr="00D86536">
              <w:rPr>
                <w:b/>
                <w:bCs/>
                <w:lang w:val="de-DE"/>
              </w:rPr>
              <w:t>B ✓</w:t>
            </w:r>
            <w:r w:rsidRPr="00D86536">
              <w:rPr>
                <w:lang w:val="de-DE"/>
              </w:rPr>
              <w:t xml:space="preserve"> Bei absehbaren Verzögerungen ein abgestimmtes Vertretungs- und Benachrichtigungsverfahren nutzen.</w:t>
            </w:r>
          </w:p>
        </w:tc>
        <w:tc>
          <w:tcPr>
            <w:tcW w:w="0" w:type="auto"/>
            <w:vAlign w:val="center"/>
            <w:hideMark/>
          </w:tcPr>
          <w:p w14:paraId="2230CFE9" w14:textId="77777777" w:rsidR="00D86536" w:rsidRPr="00D86536" w:rsidRDefault="00D86536" w:rsidP="00D86536">
            <w:pPr>
              <w:rPr>
                <w:lang w:val="de-DE"/>
              </w:rPr>
            </w:pPr>
            <w:r w:rsidRPr="00D86536">
              <w:rPr>
                <w:lang w:val="de-DE"/>
              </w:rPr>
              <w:t>„Ja, diese Maßnahme passt! So kann Morgenlicht schneller reagieren und betreute Menschen informieren.“</w:t>
            </w:r>
          </w:p>
        </w:tc>
      </w:tr>
      <w:tr w:rsidR="00D86536" w:rsidRPr="00D86536" w14:paraId="0184F432" w14:textId="77777777">
        <w:trPr>
          <w:tblCellSpacing w:w="15" w:type="dxa"/>
        </w:trPr>
        <w:tc>
          <w:tcPr>
            <w:tcW w:w="0" w:type="auto"/>
            <w:vAlign w:val="center"/>
            <w:hideMark/>
          </w:tcPr>
          <w:p w14:paraId="6158C884" w14:textId="77777777" w:rsidR="00D86536" w:rsidRPr="00D86536" w:rsidRDefault="00D86536" w:rsidP="00D86536">
            <w:pPr>
              <w:rPr>
                <w:lang w:val="de-DE"/>
              </w:rPr>
            </w:pPr>
            <w:r w:rsidRPr="00D86536">
              <w:rPr>
                <w:lang w:val="de-DE"/>
              </w:rPr>
              <w:t>C Die Pünktlichkeitsquote monatlich berechnen.</w:t>
            </w:r>
          </w:p>
        </w:tc>
        <w:tc>
          <w:tcPr>
            <w:tcW w:w="0" w:type="auto"/>
            <w:vAlign w:val="center"/>
            <w:hideMark/>
          </w:tcPr>
          <w:p w14:paraId="26115209" w14:textId="77777777" w:rsidR="00D86536" w:rsidRPr="00D86536" w:rsidRDefault="00D86536" w:rsidP="00D86536">
            <w:pPr>
              <w:rPr>
                <w:lang w:val="de-DE"/>
              </w:rPr>
            </w:pPr>
            <w:r w:rsidRPr="00D86536">
              <w:rPr>
                <w:lang w:val="de-DE"/>
              </w:rPr>
              <w:t>„Das war leider noch nicht die passende Maßnahme. Die Berechnung misst das Ergebnis, verbessert die Touren aber nicht für sich allein.“</w:t>
            </w:r>
          </w:p>
        </w:tc>
      </w:tr>
      <w:tr w:rsidR="00D86536" w:rsidRPr="00D86536" w14:paraId="291ED07C" w14:textId="77777777">
        <w:trPr>
          <w:tblCellSpacing w:w="15" w:type="dxa"/>
        </w:trPr>
        <w:tc>
          <w:tcPr>
            <w:tcW w:w="0" w:type="auto"/>
            <w:vAlign w:val="center"/>
            <w:hideMark/>
          </w:tcPr>
          <w:p w14:paraId="6498DC3B" w14:textId="77777777" w:rsidR="00D86536" w:rsidRPr="00D86536" w:rsidRDefault="00D86536" w:rsidP="00D86536">
            <w:pPr>
              <w:rPr>
                <w:lang w:val="de-DE"/>
              </w:rPr>
            </w:pPr>
            <w:r w:rsidRPr="00D86536">
              <w:rPr>
                <w:lang w:val="de-DE"/>
              </w:rPr>
              <w:t>D Alle Hausbesuche auf dieselbe Uhrzeit legen.</w:t>
            </w:r>
          </w:p>
        </w:tc>
        <w:tc>
          <w:tcPr>
            <w:tcW w:w="0" w:type="auto"/>
            <w:vAlign w:val="center"/>
            <w:hideMark/>
          </w:tcPr>
          <w:p w14:paraId="5745BADF" w14:textId="77777777" w:rsidR="00D86536" w:rsidRPr="00D86536" w:rsidRDefault="00D86536" w:rsidP="00D86536">
            <w:pPr>
              <w:rPr>
                <w:lang w:val="de-DE"/>
              </w:rPr>
            </w:pPr>
            <w:r w:rsidRPr="00D86536">
              <w:rPr>
                <w:lang w:val="de-DE"/>
              </w:rPr>
              <w:t>„Das passt hier noch nicht. Viele Besuche gleichzeitig einzuplanen macht die Durchführung nicht verlässlicher. Versuch es gern noch einmal.“</w:t>
            </w:r>
          </w:p>
        </w:tc>
      </w:tr>
    </w:tbl>
    <w:p w14:paraId="1E30E5DD" w14:textId="77777777" w:rsidR="00D86536" w:rsidRPr="00D86536" w:rsidRDefault="00D86536" w:rsidP="00D86536">
      <w:pPr>
        <w:rPr>
          <w:b/>
          <w:bCs/>
          <w:lang w:val="de-DE"/>
        </w:rPr>
      </w:pPr>
      <w:r w:rsidRPr="00D86536">
        <w:rPr>
          <w:b/>
          <w:bCs/>
          <w:lang w:val="de-DE"/>
        </w:rPr>
        <w:t>Runde 2 von 4: Kundenperspektive</w:t>
      </w:r>
    </w:p>
    <w:p w14:paraId="54EF0755" w14:textId="77777777" w:rsidR="00D86536" w:rsidRPr="00D86536" w:rsidRDefault="00D86536" w:rsidP="00D86536">
      <w:pPr>
        <w:rPr>
          <w:lang w:val="de-DE"/>
        </w:rPr>
      </w:pPr>
      <w:r w:rsidRPr="00D86536">
        <w:rPr>
          <w:b/>
          <w:bCs/>
          <w:lang w:val="de-DE"/>
        </w:rPr>
        <w:t>Ziel:</w:t>
      </w:r>
      <w:r w:rsidRPr="00D86536">
        <w:rPr>
          <w:lang w:val="de-DE"/>
        </w:rPr>
        <w:t xml:space="preserve"> „Die Zufriedenheit mit der Kommunikation auf mindestens 82 von 100 Punkten steigern.“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75"/>
        <w:gridCol w:w="5595"/>
      </w:tblGrid>
      <w:tr w:rsidR="00D86536" w:rsidRPr="00D86536" w14:paraId="6CE8BDED" w14:textId="77777777">
        <w:trPr>
          <w:tblHeader/>
          <w:tblCellSpacing w:w="15" w:type="dxa"/>
        </w:trPr>
        <w:tc>
          <w:tcPr>
            <w:tcW w:w="0" w:type="auto"/>
            <w:vAlign w:val="center"/>
            <w:hideMark/>
          </w:tcPr>
          <w:p w14:paraId="70F91C9F" w14:textId="77777777" w:rsidR="00D86536" w:rsidRPr="00D86536" w:rsidRDefault="00D86536" w:rsidP="00D86536">
            <w:pPr>
              <w:rPr>
                <w:b/>
                <w:bCs/>
                <w:lang w:val="de-DE"/>
              </w:rPr>
            </w:pPr>
            <w:r w:rsidRPr="00D86536">
              <w:rPr>
                <w:b/>
                <w:bCs/>
                <w:lang w:val="de-DE"/>
              </w:rPr>
              <w:t>Vorschlag</w:t>
            </w:r>
          </w:p>
        </w:tc>
        <w:tc>
          <w:tcPr>
            <w:tcW w:w="0" w:type="auto"/>
            <w:vAlign w:val="center"/>
            <w:hideMark/>
          </w:tcPr>
          <w:p w14:paraId="1FCBEA50" w14:textId="77777777" w:rsidR="00D86536" w:rsidRPr="00D86536" w:rsidRDefault="00D86536" w:rsidP="00D86536">
            <w:pPr>
              <w:rPr>
                <w:b/>
                <w:bCs/>
                <w:lang w:val="de-DE"/>
              </w:rPr>
            </w:pPr>
            <w:r w:rsidRPr="00D86536">
              <w:rPr>
                <w:b/>
                <w:bCs/>
                <w:lang w:val="de-DE"/>
              </w:rPr>
              <w:t>Rückmeldung nach dem Ziehen</w:t>
            </w:r>
          </w:p>
        </w:tc>
      </w:tr>
      <w:tr w:rsidR="00D86536" w:rsidRPr="00D86536" w14:paraId="5747E6DB" w14:textId="77777777">
        <w:trPr>
          <w:tblCellSpacing w:w="15" w:type="dxa"/>
        </w:trPr>
        <w:tc>
          <w:tcPr>
            <w:tcW w:w="0" w:type="auto"/>
            <w:vAlign w:val="center"/>
            <w:hideMark/>
          </w:tcPr>
          <w:p w14:paraId="37CB1626" w14:textId="77777777" w:rsidR="00D86536" w:rsidRPr="00D86536" w:rsidRDefault="00D86536" w:rsidP="00D86536">
            <w:pPr>
              <w:rPr>
                <w:lang w:val="de-DE"/>
              </w:rPr>
            </w:pPr>
            <w:r w:rsidRPr="00D86536">
              <w:rPr>
                <w:lang w:val="de-DE"/>
              </w:rPr>
              <w:t>A Den Zufriedenheitswert in der nächsten Befragung ermitteln.</w:t>
            </w:r>
          </w:p>
        </w:tc>
        <w:tc>
          <w:tcPr>
            <w:tcW w:w="0" w:type="auto"/>
            <w:vAlign w:val="center"/>
            <w:hideMark/>
          </w:tcPr>
          <w:p w14:paraId="051D7CC3" w14:textId="77777777" w:rsidR="00D86536" w:rsidRPr="00D86536" w:rsidRDefault="00D86536" w:rsidP="00D86536">
            <w:pPr>
              <w:rPr>
                <w:lang w:val="de-DE"/>
              </w:rPr>
            </w:pPr>
            <w:r w:rsidRPr="00D86536">
              <w:rPr>
                <w:lang w:val="de-DE"/>
              </w:rPr>
              <w:t>„Das war leider noch nicht die passende Maßnahme. Die Befragung misst das Ergebnis; gesucht ist eine Verbesserung der Kommunikation.“</w:t>
            </w:r>
          </w:p>
        </w:tc>
      </w:tr>
      <w:tr w:rsidR="00D86536" w:rsidRPr="00D86536" w14:paraId="3AE25DF0" w14:textId="77777777">
        <w:trPr>
          <w:tblCellSpacing w:w="15" w:type="dxa"/>
        </w:trPr>
        <w:tc>
          <w:tcPr>
            <w:tcW w:w="0" w:type="auto"/>
            <w:vAlign w:val="center"/>
            <w:hideMark/>
          </w:tcPr>
          <w:p w14:paraId="7C704B3A" w14:textId="77777777" w:rsidR="00D86536" w:rsidRPr="00D86536" w:rsidRDefault="00D86536" w:rsidP="00D86536">
            <w:pPr>
              <w:rPr>
                <w:lang w:val="de-DE"/>
              </w:rPr>
            </w:pPr>
            <w:r w:rsidRPr="00D86536">
              <w:rPr>
                <w:b/>
                <w:bCs/>
                <w:lang w:val="de-DE"/>
              </w:rPr>
              <w:t>B ✓</w:t>
            </w:r>
            <w:r w:rsidRPr="00D86536">
              <w:rPr>
                <w:lang w:val="de-DE"/>
              </w:rPr>
              <w:t xml:space="preserve"> Mit den betreuten Menschen vereinbaren, wie sie bei Änderungen erreicht und informiert werden möchten.</w:t>
            </w:r>
          </w:p>
        </w:tc>
        <w:tc>
          <w:tcPr>
            <w:tcW w:w="0" w:type="auto"/>
            <w:vAlign w:val="center"/>
            <w:hideMark/>
          </w:tcPr>
          <w:p w14:paraId="7B02F0F2" w14:textId="77777777" w:rsidR="00D86536" w:rsidRPr="00D86536" w:rsidRDefault="00D86536" w:rsidP="00D86536">
            <w:pPr>
              <w:rPr>
                <w:lang w:val="de-DE"/>
              </w:rPr>
            </w:pPr>
            <w:r w:rsidRPr="00D86536">
              <w:rPr>
                <w:lang w:val="de-DE"/>
              </w:rPr>
              <w:t>„Ja, diese Maßnahme passt! Sie berücksichtigt individuelle Wünsche zur Kommunikation.“</w:t>
            </w:r>
          </w:p>
        </w:tc>
      </w:tr>
      <w:tr w:rsidR="00D86536" w:rsidRPr="00D86536" w14:paraId="22149E0F" w14:textId="77777777">
        <w:trPr>
          <w:tblCellSpacing w:w="15" w:type="dxa"/>
        </w:trPr>
        <w:tc>
          <w:tcPr>
            <w:tcW w:w="0" w:type="auto"/>
            <w:vAlign w:val="center"/>
            <w:hideMark/>
          </w:tcPr>
          <w:p w14:paraId="193A9AEE" w14:textId="77777777" w:rsidR="00D86536" w:rsidRPr="00D86536" w:rsidRDefault="00D86536" w:rsidP="00D86536">
            <w:pPr>
              <w:rPr>
                <w:lang w:val="de-DE"/>
              </w:rPr>
            </w:pPr>
            <w:r w:rsidRPr="00D86536">
              <w:rPr>
                <w:b/>
                <w:bCs/>
                <w:lang w:val="de-DE"/>
              </w:rPr>
              <w:t>C ✓</w:t>
            </w:r>
            <w:r w:rsidRPr="00D86536">
              <w:rPr>
                <w:lang w:val="de-DE"/>
              </w:rPr>
              <w:t xml:space="preserve"> Für Rückfragen eine verlässlich erreichbare Ansprechperson benennen.</w:t>
            </w:r>
          </w:p>
        </w:tc>
        <w:tc>
          <w:tcPr>
            <w:tcW w:w="0" w:type="auto"/>
            <w:vAlign w:val="center"/>
            <w:hideMark/>
          </w:tcPr>
          <w:p w14:paraId="78564EA9" w14:textId="77777777" w:rsidR="00D86536" w:rsidRPr="00D86536" w:rsidRDefault="00D86536" w:rsidP="00D86536">
            <w:pPr>
              <w:rPr>
                <w:lang w:val="de-DE"/>
              </w:rPr>
            </w:pPr>
            <w:r w:rsidRPr="00D86536">
              <w:rPr>
                <w:lang w:val="de-DE"/>
              </w:rPr>
              <w:t>„Ja, diese Maßnahme passt! Zuständigkeiten werden dadurch für betreute Menschen klarer.“</w:t>
            </w:r>
          </w:p>
        </w:tc>
      </w:tr>
      <w:tr w:rsidR="00D86536" w:rsidRPr="00D86536" w14:paraId="0C8D3E42" w14:textId="77777777">
        <w:trPr>
          <w:tblCellSpacing w:w="15" w:type="dxa"/>
        </w:trPr>
        <w:tc>
          <w:tcPr>
            <w:tcW w:w="0" w:type="auto"/>
            <w:vAlign w:val="center"/>
            <w:hideMark/>
          </w:tcPr>
          <w:p w14:paraId="0C007840" w14:textId="77777777" w:rsidR="00D86536" w:rsidRPr="00D86536" w:rsidRDefault="00D86536" w:rsidP="00D86536">
            <w:pPr>
              <w:rPr>
                <w:lang w:val="de-DE"/>
              </w:rPr>
            </w:pPr>
            <w:r w:rsidRPr="00D86536">
              <w:rPr>
                <w:lang w:val="de-DE"/>
              </w:rPr>
              <w:t>D Die Fahrtkosten je Hausbesuch senken.</w:t>
            </w:r>
          </w:p>
        </w:tc>
        <w:tc>
          <w:tcPr>
            <w:tcW w:w="0" w:type="auto"/>
            <w:vAlign w:val="center"/>
            <w:hideMark/>
          </w:tcPr>
          <w:p w14:paraId="0911D7B7" w14:textId="77777777" w:rsidR="00D86536" w:rsidRPr="00D86536" w:rsidRDefault="00D86536" w:rsidP="00D86536">
            <w:pPr>
              <w:rPr>
                <w:lang w:val="de-DE"/>
              </w:rPr>
            </w:pPr>
            <w:r w:rsidRPr="00D86536">
              <w:rPr>
                <w:lang w:val="de-DE"/>
              </w:rPr>
              <w:t>„Das passt noch nicht unmittelbar zum Kommunikationsziel. Schau dir die anderen Vorschläge an.“</w:t>
            </w:r>
          </w:p>
        </w:tc>
      </w:tr>
    </w:tbl>
    <w:p w14:paraId="219A14FD" w14:textId="77777777" w:rsidR="00D86536" w:rsidRPr="00D86536" w:rsidRDefault="00D86536" w:rsidP="00D86536">
      <w:pPr>
        <w:rPr>
          <w:b/>
          <w:bCs/>
          <w:lang w:val="de-DE"/>
        </w:rPr>
      </w:pPr>
      <w:r w:rsidRPr="00D86536">
        <w:rPr>
          <w:b/>
          <w:bCs/>
          <w:lang w:val="de-DE"/>
        </w:rPr>
        <w:t>Runde 3 von 4: Lern- und Entwicklungsperspektive</w:t>
      </w:r>
    </w:p>
    <w:p w14:paraId="2F23EB6D" w14:textId="77777777" w:rsidR="00D86536" w:rsidRPr="00D86536" w:rsidRDefault="00D86536" w:rsidP="00D86536">
      <w:pPr>
        <w:rPr>
          <w:lang w:val="de-DE"/>
        </w:rPr>
      </w:pPr>
      <w:r w:rsidRPr="00D86536">
        <w:rPr>
          <w:b/>
          <w:bCs/>
          <w:lang w:val="de-DE"/>
        </w:rPr>
        <w:lastRenderedPageBreak/>
        <w:t>Ziel:</w:t>
      </w:r>
      <w:r w:rsidRPr="00D86536">
        <w:rPr>
          <w:lang w:val="de-DE"/>
        </w:rPr>
        <w:t xml:space="preserve"> „Den Anteil der Beschäftigten mit mindestens einer passenden jährlichen Fortbildung auf 82 % erhöhen.“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27"/>
        <w:gridCol w:w="5443"/>
      </w:tblGrid>
      <w:tr w:rsidR="00D86536" w:rsidRPr="00D86536" w14:paraId="6C80F5B4" w14:textId="77777777">
        <w:trPr>
          <w:tblHeader/>
          <w:tblCellSpacing w:w="15" w:type="dxa"/>
        </w:trPr>
        <w:tc>
          <w:tcPr>
            <w:tcW w:w="0" w:type="auto"/>
            <w:vAlign w:val="center"/>
            <w:hideMark/>
          </w:tcPr>
          <w:p w14:paraId="100B934F" w14:textId="77777777" w:rsidR="00D86536" w:rsidRPr="00D86536" w:rsidRDefault="00D86536" w:rsidP="00D86536">
            <w:pPr>
              <w:rPr>
                <w:b/>
                <w:bCs/>
                <w:lang w:val="de-DE"/>
              </w:rPr>
            </w:pPr>
            <w:r w:rsidRPr="00D86536">
              <w:rPr>
                <w:b/>
                <w:bCs/>
                <w:lang w:val="de-DE"/>
              </w:rPr>
              <w:t>Vorschlag</w:t>
            </w:r>
          </w:p>
        </w:tc>
        <w:tc>
          <w:tcPr>
            <w:tcW w:w="0" w:type="auto"/>
            <w:vAlign w:val="center"/>
            <w:hideMark/>
          </w:tcPr>
          <w:p w14:paraId="271F07F4" w14:textId="77777777" w:rsidR="00D86536" w:rsidRPr="00D86536" w:rsidRDefault="00D86536" w:rsidP="00D86536">
            <w:pPr>
              <w:rPr>
                <w:b/>
                <w:bCs/>
                <w:lang w:val="de-DE"/>
              </w:rPr>
            </w:pPr>
            <w:r w:rsidRPr="00D86536">
              <w:rPr>
                <w:b/>
                <w:bCs/>
                <w:lang w:val="de-DE"/>
              </w:rPr>
              <w:t>Rückmeldung nach dem Ziehen</w:t>
            </w:r>
          </w:p>
        </w:tc>
      </w:tr>
      <w:tr w:rsidR="00D86536" w:rsidRPr="00D86536" w14:paraId="56C2EF7B" w14:textId="77777777">
        <w:trPr>
          <w:tblCellSpacing w:w="15" w:type="dxa"/>
        </w:trPr>
        <w:tc>
          <w:tcPr>
            <w:tcW w:w="0" w:type="auto"/>
            <w:vAlign w:val="center"/>
            <w:hideMark/>
          </w:tcPr>
          <w:p w14:paraId="2A5EE0F8" w14:textId="77777777" w:rsidR="00D86536" w:rsidRPr="00D86536" w:rsidRDefault="00D86536" w:rsidP="00D86536">
            <w:pPr>
              <w:rPr>
                <w:lang w:val="de-DE"/>
              </w:rPr>
            </w:pPr>
            <w:r w:rsidRPr="00D86536">
              <w:rPr>
                <w:b/>
                <w:bCs/>
                <w:lang w:val="de-DE"/>
              </w:rPr>
              <w:t>A ✓</w:t>
            </w:r>
            <w:r w:rsidRPr="00D86536">
              <w:rPr>
                <w:lang w:val="de-DE"/>
              </w:rPr>
              <w:t xml:space="preserve"> Fortbildungsbedarf in Entwicklungsgesprächen besprechen und passende Angebote auswählen.</w:t>
            </w:r>
          </w:p>
        </w:tc>
        <w:tc>
          <w:tcPr>
            <w:tcW w:w="0" w:type="auto"/>
            <w:vAlign w:val="center"/>
            <w:hideMark/>
          </w:tcPr>
          <w:p w14:paraId="14E95733" w14:textId="77777777" w:rsidR="00D86536" w:rsidRPr="00D86536" w:rsidRDefault="00D86536" w:rsidP="00D86536">
            <w:pPr>
              <w:rPr>
                <w:lang w:val="de-DE"/>
              </w:rPr>
            </w:pPr>
            <w:r w:rsidRPr="00D86536">
              <w:rPr>
                <w:lang w:val="de-DE"/>
              </w:rPr>
              <w:t>„Ja, diese Maßnahme passt! So wird die Qualifizierung gezielt geplant.“</w:t>
            </w:r>
          </w:p>
        </w:tc>
      </w:tr>
      <w:tr w:rsidR="00D86536" w:rsidRPr="00D86536" w14:paraId="10A50918" w14:textId="77777777">
        <w:trPr>
          <w:tblCellSpacing w:w="15" w:type="dxa"/>
        </w:trPr>
        <w:tc>
          <w:tcPr>
            <w:tcW w:w="0" w:type="auto"/>
            <w:vAlign w:val="center"/>
            <w:hideMark/>
          </w:tcPr>
          <w:p w14:paraId="0F6A251E" w14:textId="77777777" w:rsidR="00D86536" w:rsidRPr="00D86536" w:rsidRDefault="00D86536" w:rsidP="00D86536">
            <w:pPr>
              <w:rPr>
                <w:lang w:val="de-DE"/>
              </w:rPr>
            </w:pPr>
            <w:r w:rsidRPr="00D86536">
              <w:rPr>
                <w:lang w:val="de-DE"/>
              </w:rPr>
              <w:t>B Die Fortbildungsquote monatlich berechnen.</w:t>
            </w:r>
          </w:p>
        </w:tc>
        <w:tc>
          <w:tcPr>
            <w:tcW w:w="0" w:type="auto"/>
            <w:vAlign w:val="center"/>
            <w:hideMark/>
          </w:tcPr>
          <w:p w14:paraId="761EA4CB" w14:textId="77777777" w:rsidR="00D86536" w:rsidRPr="00D86536" w:rsidRDefault="00D86536" w:rsidP="00D86536">
            <w:pPr>
              <w:rPr>
                <w:lang w:val="de-DE"/>
              </w:rPr>
            </w:pPr>
            <w:r w:rsidRPr="00D86536">
              <w:rPr>
                <w:lang w:val="de-DE"/>
              </w:rPr>
              <w:t>„Das war leider noch nicht die passende Maßnahme. Das ist eine Messung; dadurch hat noch niemand an einer Fortbildung teilgenommen.“</w:t>
            </w:r>
          </w:p>
        </w:tc>
      </w:tr>
      <w:tr w:rsidR="00D86536" w:rsidRPr="00D86536" w14:paraId="6B49B5F9" w14:textId="77777777">
        <w:trPr>
          <w:tblCellSpacing w:w="15" w:type="dxa"/>
        </w:trPr>
        <w:tc>
          <w:tcPr>
            <w:tcW w:w="0" w:type="auto"/>
            <w:vAlign w:val="center"/>
            <w:hideMark/>
          </w:tcPr>
          <w:p w14:paraId="265A8F40" w14:textId="77777777" w:rsidR="00D86536" w:rsidRPr="00D86536" w:rsidRDefault="00D86536" w:rsidP="00D86536">
            <w:pPr>
              <w:rPr>
                <w:lang w:val="de-DE"/>
              </w:rPr>
            </w:pPr>
            <w:r w:rsidRPr="00D86536">
              <w:rPr>
                <w:lang w:val="de-DE"/>
              </w:rPr>
              <w:t>C Zusätzliche Hausbesuche ohne Zeitplanung annehmen.</w:t>
            </w:r>
          </w:p>
        </w:tc>
        <w:tc>
          <w:tcPr>
            <w:tcW w:w="0" w:type="auto"/>
            <w:vAlign w:val="center"/>
            <w:hideMark/>
          </w:tcPr>
          <w:p w14:paraId="7B364032" w14:textId="77777777" w:rsidR="00D86536" w:rsidRPr="00D86536" w:rsidRDefault="00D86536" w:rsidP="00D86536">
            <w:pPr>
              <w:rPr>
                <w:lang w:val="de-DE"/>
              </w:rPr>
            </w:pPr>
            <w:r w:rsidRPr="00D86536">
              <w:rPr>
                <w:lang w:val="de-DE"/>
              </w:rPr>
              <w:t>„Das passt hier leider nicht. Ungeplante zusätzliche Einsätze schaffen keine verlässliche Zeit für Fortbildungen.“</w:t>
            </w:r>
          </w:p>
        </w:tc>
      </w:tr>
      <w:tr w:rsidR="00D86536" w:rsidRPr="00D86536" w14:paraId="57B7967D" w14:textId="77777777">
        <w:trPr>
          <w:tblCellSpacing w:w="15" w:type="dxa"/>
        </w:trPr>
        <w:tc>
          <w:tcPr>
            <w:tcW w:w="0" w:type="auto"/>
            <w:vAlign w:val="center"/>
            <w:hideMark/>
          </w:tcPr>
          <w:p w14:paraId="05D6FC62" w14:textId="77777777" w:rsidR="00D86536" w:rsidRPr="00D86536" w:rsidRDefault="00D86536" w:rsidP="00D86536">
            <w:pPr>
              <w:rPr>
                <w:lang w:val="de-DE"/>
              </w:rPr>
            </w:pPr>
            <w:r w:rsidRPr="00D86536">
              <w:rPr>
                <w:b/>
                <w:bCs/>
                <w:lang w:val="de-DE"/>
              </w:rPr>
              <w:t>D ✓</w:t>
            </w:r>
            <w:r w:rsidRPr="00D86536">
              <w:rPr>
                <w:lang w:val="de-DE"/>
              </w:rPr>
              <w:t xml:space="preserve"> Fortbildungszeiten frühzeitig in der Dienstplanung berücksichtigen.</w:t>
            </w:r>
          </w:p>
        </w:tc>
        <w:tc>
          <w:tcPr>
            <w:tcW w:w="0" w:type="auto"/>
            <w:vAlign w:val="center"/>
            <w:hideMark/>
          </w:tcPr>
          <w:p w14:paraId="239CF6DF" w14:textId="77777777" w:rsidR="00D86536" w:rsidRPr="00D86536" w:rsidRDefault="00D86536" w:rsidP="00D86536">
            <w:pPr>
              <w:rPr>
                <w:lang w:val="de-DE"/>
              </w:rPr>
            </w:pPr>
            <w:r w:rsidRPr="00D86536">
              <w:rPr>
                <w:lang w:val="de-DE"/>
              </w:rPr>
              <w:t>„Ja, diese Maßnahme passt! So wird die Teilnahme im Arbeitsalltag möglich.“</w:t>
            </w:r>
          </w:p>
        </w:tc>
      </w:tr>
    </w:tbl>
    <w:p w14:paraId="39150C35" w14:textId="77777777" w:rsidR="00D86536" w:rsidRPr="00D86536" w:rsidRDefault="00D86536" w:rsidP="00D86536">
      <w:pPr>
        <w:rPr>
          <w:b/>
          <w:bCs/>
          <w:lang w:val="de-DE"/>
        </w:rPr>
      </w:pPr>
      <w:r w:rsidRPr="00D86536">
        <w:rPr>
          <w:b/>
          <w:bCs/>
          <w:lang w:val="de-DE"/>
        </w:rPr>
        <w:t>Runde 4 von 4: Finanzperspektive</w:t>
      </w:r>
    </w:p>
    <w:p w14:paraId="77821C13" w14:textId="77777777" w:rsidR="00D86536" w:rsidRPr="00D86536" w:rsidRDefault="00D86536" w:rsidP="00D86536">
      <w:pPr>
        <w:rPr>
          <w:lang w:val="de-DE"/>
        </w:rPr>
      </w:pPr>
      <w:r w:rsidRPr="00D86536">
        <w:rPr>
          <w:b/>
          <w:bCs/>
          <w:lang w:val="de-DE"/>
        </w:rPr>
        <w:t>Ziel:</w:t>
      </w:r>
      <w:r w:rsidRPr="00D86536">
        <w:rPr>
          <w:lang w:val="de-DE"/>
        </w:rPr>
        <w:t xml:space="preserve"> „Die Zeit zwischen erbrachter Leistung und Rechnungsausgang von 14 auf höchstens 9 Kalendertage senken.“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00"/>
        <w:gridCol w:w="5970"/>
      </w:tblGrid>
      <w:tr w:rsidR="00D86536" w:rsidRPr="00D86536" w14:paraId="4E3B9122" w14:textId="77777777">
        <w:trPr>
          <w:tblHeader/>
          <w:tblCellSpacing w:w="15" w:type="dxa"/>
        </w:trPr>
        <w:tc>
          <w:tcPr>
            <w:tcW w:w="0" w:type="auto"/>
            <w:vAlign w:val="center"/>
            <w:hideMark/>
          </w:tcPr>
          <w:p w14:paraId="557C0867" w14:textId="77777777" w:rsidR="00D86536" w:rsidRPr="00D86536" w:rsidRDefault="00D86536" w:rsidP="00D86536">
            <w:pPr>
              <w:rPr>
                <w:b/>
                <w:bCs/>
                <w:lang w:val="de-DE"/>
              </w:rPr>
            </w:pPr>
            <w:r w:rsidRPr="00D86536">
              <w:rPr>
                <w:b/>
                <w:bCs/>
                <w:lang w:val="de-DE"/>
              </w:rPr>
              <w:t>Vorschlag</w:t>
            </w:r>
          </w:p>
        </w:tc>
        <w:tc>
          <w:tcPr>
            <w:tcW w:w="0" w:type="auto"/>
            <w:vAlign w:val="center"/>
            <w:hideMark/>
          </w:tcPr>
          <w:p w14:paraId="125B28DE" w14:textId="77777777" w:rsidR="00D86536" w:rsidRPr="00D86536" w:rsidRDefault="00D86536" w:rsidP="00D86536">
            <w:pPr>
              <w:rPr>
                <w:b/>
                <w:bCs/>
                <w:lang w:val="de-DE"/>
              </w:rPr>
            </w:pPr>
            <w:r w:rsidRPr="00D86536">
              <w:rPr>
                <w:b/>
                <w:bCs/>
                <w:lang w:val="de-DE"/>
              </w:rPr>
              <w:t>Rückmeldung nach dem Ziehen</w:t>
            </w:r>
          </w:p>
        </w:tc>
      </w:tr>
      <w:tr w:rsidR="00D86536" w:rsidRPr="00D86536" w14:paraId="607ADA40" w14:textId="77777777">
        <w:trPr>
          <w:tblCellSpacing w:w="15" w:type="dxa"/>
        </w:trPr>
        <w:tc>
          <w:tcPr>
            <w:tcW w:w="0" w:type="auto"/>
            <w:vAlign w:val="center"/>
            <w:hideMark/>
          </w:tcPr>
          <w:p w14:paraId="5E3B9FF0" w14:textId="77777777" w:rsidR="00D86536" w:rsidRPr="00D86536" w:rsidRDefault="00D86536" w:rsidP="00D86536">
            <w:pPr>
              <w:rPr>
                <w:lang w:val="de-DE"/>
              </w:rPr>
            </w:pPr>
            <w:r w:rsidRPr="00D86536">
              <w:rPr>
                <w:b/>
                <w:bCs/>
                <w:lang w:val="de-DE"/>
              </w:rPr>
              <w:t>A ✓</w:t>
            </w:r>
            <w:r w:rsidRPr="00D86536">
              <w:rPr>
                <w:lang w:val="de-DE"/>
              </w:rPr>
              <w:t xml:space="preserve"> Fehlende Leistungsnachweise zeitnah und mit klarer Zuständigkeit nachverfolgen.</w:t>
            </w:r>
          </w:p>
        </w:tc>
        <w:tc>
          <w:tcPr>
            <w:tcW w:w="0" w:type="auto"/>
            <w:vAlign w:val="center"/>
            <w:hideMark/>
          </w:tcPr>
          <w:p w14:paraId="3073AB2E" w14:textId="77777777" w:rsidR="00D86536" w:rsidRPr="00D86536" w:rsidRDefault="00D86536" w:rsidP="00D86536">
            <w:pPr>
              <w:rPr>
                <w:lang w:val="de-DE"/>
              </w:rPr>
            </w:pPr>
            <w:r w:rsidRPr="00D86536">
              <w:rPr>
                <w:lang w:val="de-DE"/>
              </w:rPr>
              <w:t>„Ja, diese Maßnahme passt! Vollständige Unterlagen ermöglichen eine frühere Abrechnung.“</w:t>
            </w:r>
          </w:p>
        </w:tc>
      </w:tr>
      <w:tr w:rsidR="00D86536" w:rsidRPr="00D86536" w14:paraId="5BC2EE6E" w14:textId="77777777">
        <w:trPr>
          <w:tblCellSpacing w:w="15" w:type="dxa"/>
        </w:trPr>
        <w:tc>
          <w:tcPr>
            <w:tcW w:w="0" w:type="auto"/>
            <w:vAlign w:val="center"/>
            <w:hideMark/>
          </w:tcPr>
          <w:p w14:paraId="6413C195" w14:textId="77777777" w:rsidR="00D86536" w:rsidRPr="00D86536" w:rsidRDefault="00D86536" w:rsidP="00D86536">
            <w:pPr>
              <w:rPr>
                <w:lang w:val="de-DE"/>
              </w:rPr>
            </w:pPr>
            <w:r w:rsidRPr="00D86536">
              <w:rPr>
                <w:b/>
                <w:bCs/>
                <w:lang w:val="de-DE"/>
              </w:rPr>
              <w:t>B ✓</w:t>
            </w:r>
            <w:r w:rsidRPr="00D86536">
              <w:rPr>
                <w:lang w:val="de-DE"/>
              </w:rPr>
              <w:t xml:space="preserve"> Einen festen wöchentlichen Ablauf für die Prüfung und Freigabe der Rechnungen einführen.</w:t>
            </w:r>
          </w:p>
        </w:tc>
        <w:tc>
          <w:tcPr>
            <w:tcW w:w="0" w:type="auto"/>
            <w:vAlign w:val="center"/>
            <w:hideMark/>
          </w:tcPr>
          <w:p w14:paraId="64F66664" w14:textId="77777777" w:rsidR="00D86536" w:rsidRPr="00D86536" w:rsidRDefault="00D86536" w:rsidP="00D86536">
            <w:pPr>
              <w:rPr>
                <w:lang w:val="de-DE"/>
              </w:rPr>
            </w:pPr>
            <w:r w:rsidRPr="00D86536">
              <w:rPr>
                <w:lang w:val="de-DE"/>
              </w:rPr>
              <w:t>„Ja, diese Maßnahme passt! Ein verlässlicher Ablauf kann Wartezeiten verkürzen.“</w:t>
            </w:r>
          </w:p>
        </w:tc>
      </w:tr>
      <w:tr w:rsidR="00D86536" w:rsidRPr="00D86536" w14:paraId="3A853438" w14:textId="77777777">
        <w:trPr>
          <w:tblCellSpacing w:w="15" w:type="dxa"/>
        </w:trPr>
        <w:tc>
          <w:tcPr>
            <w:tcW w:w="0" w:type="auto"/>
            <w:vAlign w:val="center"/>
            <w:hideMark/>
          </w:tcPr>
          <w:p w14:paraId="6041E593" w14:textId="77777777" w:rsidR="00D86536" w:rsidRPr="00D86536" w:rsidRDefault="00D86536" w:rsidP="00D86536">
            <w:pPr>
              <w:rPr>
                <w:lang w:val="de-DE"/>
              </w:rPr>
            </w:pPr>
            <w:r w:rsidRPr="00D86536">
              <w:rPr>
                <w:lang w:val="de-DE"/>
              </w:rPr>
              <w:t>C Die Zahl der versendeten Rechnungen am Monatsende zählen.</w:t>
            </w:r>
          </w:p>
        </w:tc>
        <w:tc>
          <w:tcPr>
            <w:tcW w:w="0" w:type="auto"/>
            <w:vAlign w:val="center"/>
            <w:hideMark/>
          </w:tcPr>
          <w:p w14:paraId="5B111CA8" w14:textId="77777777" w:rsidR="00D86536" w:rsidRPr="00D86536" w:rsidRDefault="00D86536" w:rsidP="00D86536">
            <w:pPr>
              <w:rPr>
                <w:lang w:val="de-DE"/>
              </w:rPr>
            </w:pPr>
            <w:r w:rsidRPr="00D86536">
              <w:rPr>
                <w:lang w:val="de-DE"/>
              </w:rPr>
              <w:t>„Das war leider noch nicht die passende Maßnahme. Damit wird etwas ausgewertet; der Rechnungsausgang wird dadurch nicht unmittelbar beschleunigt.“</w:t>
            </w:r>
          </w:p>
        </w:tc>
      </w:tr>
      <w:tr w:rsidR="00D86536" w:rsidRPr="00D86536" w14:paraId="27B0159B" w14:textId="77777777">
        <w:trPr>
          <w:tblCellSpacing w:w="15" w:type="dxa"/>
        </w:trPr>
        <w:tc>
          <w:tcPr>
            <w:tcW w:w="0" w:type="auto"/>
            <w:vAlign w:val="center"/>
            <w:hideMark/>
          </w:tcPr>
          <w:p w14:paraId="2331245C" w14:textId="77777777" w:rsidR="00D86536" w:rsidRPr="00D86536" w:rsidRDefault="00D86536" w:rsidP="00D86536">
            <w:pPr>
              <w:rPr>
                <w:lang w:val="de-DE"/>
              </w:rPr>
            </w:pPr>
            <w:r w:rsidRPr="00D86536">
              <w:rPr>
                <w:lang w:val="de-DE"/>
              </w:rPr>
              <w:t>D Vereinbarte Hausbesuche ohne Rücksprache streichen.</w:t>
            </w:r>
          </w:p>
        </w:tc>
        <w:tc>
          <w:tcPr>
            <w:tcW w:w="0" w:type="auto"/>
            <w:vAlign w:val="center"/>
            <w:hideMark/>
          </w:tcPr>
          <w:p w14:paraId="2F4C92FF" w14:textId="77777777" w:rsidR="00D86536" w:rsidRPr="00D86536" w:rsidRDefault="00D86536" w:rsidP="00D86536">
            <w:pPr>
              <w:rPr>
                <w:lang w:val="de-DE"/>
              </w:rPr>
            </w:pPr>
            <w:r w:rsidRPr="00D86536">
              <w:rPr>
                <w:lang w:val="de-DE"/>
              </w:rPr>
              <w:t>„Das passt hier leider nicht. Das wäre keine geeignete Maßnahme, um die Abrechnung zu beschleunigen.“</w:t>
            </w:r>
          </w:p>
        </w:tc>
      </w:tr>
    </w:tbl>
    <w:p w14:paraId="2939B466" w14:textId="77777777" w:rsidR="00D86536" w:rsidRPr="00D86536" w:rsidRDefault="00D86536" w:rsidP="00D86536">
      <w:pPr>
        <w:rPr>
          <w:lang w:val="de-DE"/>
        </w:rPr>
      </w:pPr>
      <w:r w:rsidRPr="00D86536">
        <w:rPr>
          <w:lang w:val="de-DE"/>
        </w:rPr>
        <w:t xml:space="preserve">Eine passende Maßnahme leuchtet grün und bleibt unter dem Ziel. Ein anderer Vorschlag erhält eine sanft orangefarbene Markierung, zeigt seine Erklärung und kehrt zurück. Nach zwei passenden Maßnahmen erscheint </w:t>
      </w:r>
      <w:r w:rsidRPr="00D86536">
        <w:rPr>
          <w:b/>
          <w:bCs/>
          <w:lang w:val="de-DE"/>
        </w:rPr>
        <w:t>„Weiter zur nächsten Runde“</w:t>
      </w:r>
      <w:r w:rsidRPr="00D86536">
        <w:rPr>
          <w:lang w:val="de-DE"/>
        </w:rPr>
        <w:t>.</w:t>
      </w:r>
    </w:p>
    <w:p w14:paraId="25CA85C6" w14:textId="77777777" w:rsidR="00D86536" w:rsidRPr="00D86536" w:rsidRDefault="00D86536" w:rsidP="00D86536">
      <w:pPr>
        <w:rPr>
          <w:lang w:val="de-DE"/>
        </w:rPr>
      </w:pPr>
      <w:r w:rsidRPr="00D86536">
        <w:rPr>
          <w:lang w:val="de-DE"/>
        </w:rPr>
        <w:t xml:space="preserve">Nach Runde 4 lese ich: </w:t>
      </w:r>
      <w:r w:rsidRPr="00D86536">
        <w:rPr>
          <w:b/>
          <w:bCs/>
          <w:lang w:val="de-DE"/>
        </w:rPr>
        <w:t>„Deine Übungs-BSC enthält jetzt die Vision, vier Perspektiven, strategische Ziele, messbare Ziele und Maßnahmen.“</w:t>
      </w:r>
    </w:p>
    <w:p w14:paraId="657AB2CD" w14:textId="77777777" w:rsidR="00D86536" w:rsidRPr="00D86536" w:rsidRDefault="00D86536" w:rsidP="00D86536">
      <w:pPr>
        <w:rPr>
          <w:b/>
          <w:bCs/>
          <w:lang w:val="de-DE"/>
        </w:rPr>
      </w:pPr>
      <w:r w:rsidRPr="00D86536">
        <w:rPr>
          <w:b/>
          <w:bCs/>
          <w:lang w:val="de-DE"/>
        </w:rPr>
        <w:t>Station 6: Ich erkenne Zusammenhänge zwischen den Perspektiven</w:t>
      </w:r>
    </w:p>
    <w:p w14:paraId="2F2A5351" w14:textId="77777777" w:rsidR="00D86536" w:rsidRPr="00D86536" w:rsidRDefault="00D86536" w:rsidP="00D86536">
      <w:pPr>
        <w:rPr>
          <w:lang w:val="de-DE"/>
        </w:rPr>
      </w:pPr>
      <w:r w:rsidRPr="00D86536">
        <w:rPr>
          <w:lang w:val="de-DE"/>
        </w:rPr>
        <w:t xml:space="preserve">Ich beantworte </w:t>
      </w:r>
      <w:r w:rsidRPr="00D86536">
        <w:rPr>
          <w:b/>
          <w:bCs/>
          <w:lang w:val="de-DE"/>
        </w:rPr>
        <w:t>fünf Multiple-Choice-Fragen</w:t>
      </w:r>
      <w:r w:rsidRPr="00D86536">
        <w:rPr>
          <w:lang w:val="de-DE"/>
        </w:rPr>
        <w:t xml:space="preserve">. Bei jeder steht, wie viele Antworten ich auswählen soll. Eine noch nicht passende Aussage erhält ihre eigene Erklärung. Fehlt eine passende Antwort, lese ich: </w:t>
      </w:r>
      <w:r w:rsidRPr="00D86536">
        <w:rPr>
          <w:b/>
          <w:bCs/>
          <w:lang w:val="de-DE"/>
        </w:rPr>
        <w:t>„Eine mögliche Wirkung fehlt noch. Prüfe, welche andere Perspektive betroffen sein könnte.“</w:t>
      </w:r>
    </w:p>
    <w:p w14:paraId="05CB1309" w14:textId="77777777" w:rsidR="00D86536" w:rsidRPr="00D86536" w:rsidRDefault="00D86536" w:rsidP="00D86536">
      <w:pPr>
        <w:rPr>
          <w:b/>
          <w:bCs/>
          <w:lang w:val="de-DE"/>
        </w:rPr>
      </w:pPr>
      <w:r w:rsidRPr="00D86536">
        <w:rPr>
          <w:b/>
          <w:bCs/>
          <w:lang w:val="de-DE"/>
        </w:rPr>
        <w:t>Frage 1 von 5: Verlässlichere Besuchszeiten</w:t>
      </w:r>
    </w:p>
    <w:p w14:paraId="5AA5F41E" w14:textId="48688272" w:rsidR="00D86536" w:rsidRPr="00D86536" w:rsidRDefault="00D86536" w:rsidP="00D86536">
      <w:pPr>
        <w:rPr>
          <w:lang w:val="de-DE"/>
        </w:rPr>
      </w:pPr>
      <w:r w:rsidRPr="00D86536">
        <w:rPr>
          <w:lang w:val="de-DE"/>
        </w:rPr>
        <w:lastRenderedPageBreak/>
        <mc:AlternateContent>
          <mc:Choice Requires="wps">
            <w:drawing>
              <wp:inline distT="0" distB="0" distL="0" distR="0" wp14:anchorId="11DE98D2" wp14:editId="25FBD008">
                <wp:extent cx="304800" cy="304800"/>
                <wp:effectExtent l="0" t="0" r="0" b="0"/>
                <wp:docPr id="491823426" name="Rechteck 27" descr="Bildschirmansicht der ersten Zusammenhangsfr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976434" id="Rechteck 27" o:spid="_x0000_s1026" alt="Bildschirmansicht der ersten Zusammenhangsfr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93176A" w14:textId="77777777" w:rsidR="00D86536" w:rsidRPr="00D86536" w:rsidRDefault="00D86536" w:rsidP="00D86536">
      <w:pPr>
        <w:rPr>
          <w:lang w:val="de-DE"/>
        </w:rPr>
      </w:pPr>
      <w:r w:rsidRPr="00D86536">
        <w:rPr>
          <w:b/>
          <w:bCs/>
          <w:lang w:val="de-DE"/>
        </w:rPr>
        <w:t>Hausbesuche finden verlässlicher im vereinbarten Zeitfenster statt. Welche zwei Wirkungen sind plausibel?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6"/>
        <w:gridCol w:w="3341"/>
        <w:gridCol w:w="5933"/>
      </w:tblGrid>
      <w:tr w:rsidR="00D86536" w:rsidRPr="00D86536" w14:paraId="3CD02F5D" w14:textId="77777777">
        <w:trPr>
          <w:tblHeader/>
          <w:tblCellSpacing w:w="15" w:type="dxa"/>
        </w:trPr>
        <w:tc>
          <w:tcPr>
            <w:tcW w:w="0" w:type="auto"/>
            <w:vAlign w:val="center"/>
            <w:hideMark/>
          </w:tcPr>
          <w:p w14:paraId="44F6024B" w14:textId="77777777" w:rsidR="00D86536" w:rsidRPr="00D86536" w:rsidRDefault="00D86536" w:rsidP="00D86536">
            <w:pPr>
              <w:rPr>
                <w:b/>
                <w:bCs/>
                <w:lang w:val="de-DE"/>
              </w:rPr>
            </w:pPr>
            <w:r w:rsidRPr="00D86536">
              <w:rPr>
                <w:b/>
                <w:bCs/>
                <w:lang w:val="de-DE"/>
              </w:rPr>
              <w:t>Auswahl</w:t>
            </w:r>
          </w:p>
        </w:tc>
        <w:tc>
          <w:tcPr>
            <w:tcW w:w="0" w:type="auto"/>
            <w:vAlign w:val="center"/>
            <w:hideMark/>
          </w:tcPr>
          <w:p w14:paraId="2CC2C759" w14:textId="77777777" w:rsidR="00D86536" w:rsidRPr="00D86536" w:rsidRDefault="00D86536" w:rsidP="00D86536">
            <w:pPr>
              <w:rPr>
                <w:b/>
                <w:bCs/>
                <w:lang w:val="de-DE"/>
              </w:rPr>
            </w:pPr>
            <w:r w:rsidRPr="00D86536">
              <w:rPr>
                <w:b/>
                <w:bCs/>
                <w:lang w:val="de-DE"/>
              </w:rPr>
              <w:t>Aussage</w:t>
            </w:r>
          </w:p>
        </w:tc>
        <w:tc>
          <w:tcPr>
            <w:tcW w:w="0" w:type="auto"/>
            <w:vAlign w:val="center"/>
            <w:hideMark/>
          </w:tcPr>
          <w:p w14:paraId="47665B7A" w14:textId="77777777" w:rsidR="00D86536" w:rsidRPr="00D86536" w:rsidRDefault="00D86536" w:rsidP="00D86536">
            <w:pPr>
              <w:rPr>
                <w:b/>
                <w:bCs/>
                <w:lang w:val="de-DE"/>
              </w:rPr>
            </w:pPr>
            <w:r w:rsidRPr="00D86536">
              <w:rPr>
                <w:b/>
                <w:bCs/>
                <w:lang w:val="de-DE"/>
              </w:rPr>
              <w:t>Rückmeldung</w:t>
            </w:r>
          </w:p>
        </w:tc>
      </w:tr>
      <w:tr w:rsidR="00D86536" w:rsidRPr="00D86536" w14:paraId="7C9FBF50" w14:textId="77777777">
        <w:trPr>
          <w:tblCellSpacing w:w="15" w:type="dxa"/>
        </w:trPr>
        <w:tc>
          <w:tcPr>
            <w:tcW w:w="0" w:type="auto"/>
            <w:vAlign w:val="center"/>
            <w:hideMark/>
          </w:tcPr>
          <w:p w14:paraId="19B5C6AC" w14:textId="77777777" w:rsidR="00D86536" w:rsidRPr="00D86536" w:rsidRDefault="00D86536" w:rsidP="00D86536">
            <w:pPr>
              <w:rPr>
                <w:lang w:val="de-DE"/>
              </w:rPr>
            </w:pPr>
            <w:r w:rsidRPr="00D86536">
              <w:rPr>
                <w:b/>
                <w:bCs/>
                <w:lang w:val="de-DE"/>
              </w:rPr>
              <w:t>A ✓</w:t>
            </w:r>
          </w:p>
        </w:tc>
        <w:tc>
          <w:tcPr>
            <w:tcW w:w="0" w:type="auto"/>
            <w:vAlign w:val="center"/>
            <w:hideMark/>
          </w:tcPr>
          <w:p w14:paraId="6D937DB0" w14:textId="77777777" w:rsidR="00D86536" w:rsidRPr="00D86536" w:rsidRDefault="00D86536" w:rsidP="00D86536">
            <w:pPr>
              <w:rPr>
                <w:lang w:val="de-DE"/>
              </w:rPr>
            </w:pPr>
            <w:r w:rsidRPr="00D86536">
              <w:rPr>
                <w:lang w:val="de-DE"/>
              </w:rPr>
              <w:t>Betreute Menschen können ihren Tag besser planen.</w:t>
            </w:r>
          </w:p>
        </w:tc>
        <w:tc>
          <w:tcPr>
            <w:tcW w:w="0" w:type="auto"/>
            <w:vAlign w:val="center"/>
            <w:hideMark/>
          </w:tcPr>
          <w:p w14:paraId="4E49B489" w14:textId="77777777" w:rsidR="00D86536" w:rsidRPr="00D86536" w:rsidRDefault="00D86536" w:rsidP="00D86536">
            <w:pPr>
              <w:rPr>
                <w:lang w:val="de-DE"/>
              </w:rPr>
            </w:pPr>
            <w:r w:rsidRPr="00D86536">
              <w:rPr>
                <w:lang w:val="de-DE"/>
              </w:rPr>
              <w:t>„Genau. Verlässlichere Zeiten erleichtern die Planung des Alltags.“</w:t>
            </w:r>
          </w:p>
        </w:tc>
      </w:tr>
      <w:tr w:rsidR="00D86536" w:rsidRPr="00D86536" w14:paraId="788C8FFD" w14:textId="77777777">
        <w:trPr>
          <w:tblCellSpacing w:w="15" w:type="dxa"/>
        </w:trPr>
        <w:tc>
          <w:tcPr>
            <w:tcW w:w="0" w:type="auto"/>
            <w:vAlign w:val="center"/>
            <w:hideMark/>
          </w:tcPr>
          <w:p w14:paraId="177B4E36" w14:textId="77777777" w:rsidR="00D86536" w:rsidRPr="00D86536" w:rsidRDefault="00D86536" w:rsidP="00D86536">
            <w:pPr>
              <w:rPr>
                <w:lang w:val="de-DE"/>
              </w:rPr>
            </w:pPr>
            <w:r w:rsidRPr="00D86536">
              <w:rPr>
                <w:lang w:val="de-DE"/>
              </w:rPr>
              <w:t>B</w:t>
            </w:r>
          </w:p>
        </w:tc>
        <w:tc>
          <w:tcPr>
            <w:tcW w:w="0" w:type="auto"/>
            <w:vAlign w:val="center"/>
            <w:hideMark/>
          </w:tcPr>
          <w:p w14:paraId="707421B1" w14:textId="77777777" w:rsidR="00D86536" w:rsidRPr="00D86536" w:rsidRDefault="00D86536" w:rsidP="00D86536">
            <w:pPr>
              <w:rPr>
                <w:lang w:val="de-DE"/>
              </w:rPr>
            </w:pPr>
            <w:r w:rsidRPr="00D86536">
              <w:rPr>
                <w:lang w:val="de-DE"/>
              </w:rPr>
              <w:t>Die Vergütung steigt deshalb automatisch.</w:t>
            </w:r>
          </w:p>
        </w:tc>
        <w:tc>
          <w:tcPr>
            <w:tcW w:w="0" w:type="auto"/>
            <w:vAlign w:val="center"/>
            <w:hideMark/>
          </w:tcPr>
          <w:p w14:paraId="323D665B" w14:textId="77777777" w:rsidR="00D86536" w:rsidRPr="00D86536" w:rsidRDefault="00D86536" w:rsidP="00D86536">
            <w:pPr>
              <w:rPr>
                <w:lang w:val="de-DE"/>
              </w:rPr>
            </w:pPr>
            <w:r w:rsidRPr="00D86536">
              <w:rPr>
                <w:lang w:val="de-DE"/>
              </w:rPr>
              <w:t>„Das war leider noch nicht richtig. Pünktlichere Besuche ändern die Vergütung nicht automatisch.“</w:t>
            </w:r>
          </w:p>
        </w:tc>
      </w:tr>
      <w:tr w:rsidR="00D86536" w:rsidRPr="00D86536" w14:paraId="15FA4759" w14:textId="77777777">
        <w:trPr>
          <w:tblCellSpacing w:w="15" w:type="dxa"/>
        </w:trPr>
        <w:tc>
          <w:tcPr>
            <w:tcW w:w="0" w:type="auto"/>
            <w:vAlign w:val="center"/>
            <w:hideMark/>
          </w:tcPr>
          <w:p w14:paraId="437CE26F" w14:textId="77777777" w:rsidR="00D86536" w:rsidRPr="00D86536" w:rsidRDefault="00D86536" w:rsidP="00D86536">
            <w:pPr>
              <w:rPr>
                <w:lang w:val="de-DE"/>
              </w:rPr>
            </w:pPr>
            <w:r w:rsidRPr="00D86536">
              <w:rPr>
                <w:b/>
                <w:bCs/>
                <w:lang w:val="de-DE"/>
              </w:rPr>
              <w:t>C ✓</w:t>
            </w:r>
          </w:p>
        </w:tc>
        <w:tc>
          <w:tcPr>
            <w:tcW w:w="0" w:type="auto"/>
            <w:vAlign w:val="center"/>
            <w:hideMark/>
          </w:tcPr>
          <w:p w14:paraId="29078A2D" w14:textId="77777777" w:rsidR="00D86536" w:rsidRPr="00D86536" w:rsidRDefault="00D86536" w:rsidP="00D86536">
            <w:pPr>
              <w:rPr>
                <w:lang w:val="de-DE"/>
              </w:rPr>
            </w:pPr>
            <w:r w:rsidRPr="00D86536">
              <w:rPr>
                <w:lang w:val="de-DE"/>
              </w:rPr>
              <w:t>Zufriedenheit und Vertrauen könnten steigen.</w:t>
            </w:r>
          </w:p>
        </w:tc>
        <w:tc>
          <w:tcPr>
            <w:tcW w:w="0" w:type="auto"/>
            <w:vAlign w:val="center"/>
            <w:hideMark/>
          </w:tcPr>
          <w:p w14:paraId="214CAFA0" w14:textId="77777777" w:rsidR="00D86536" w:rsidRPr="00D86536" w:rsidRDefault="00D86536" w:rsidP="00D86536">
            <w:pPr>
              <w:rPr>
                <w:lang w:val="de-DE"/>
              </w:rPr>
            </w:pPr>
            <w:r w:rsidRPr="00D86536">
              <w:rPr>
                <w:lang w:val="de-DE"/>
              </w:rPr>
              <w:t>„Genau. Verlässlichkeit kann dazu beitragen. Ob das eintritt, sollte Morgenlicht prüfen.“</w:t>
            </w:r>
          </w:p>
        </w:tc>
      </w:tr>
      <w:tr w:rsidR="00D86536" w:rsidRPr="00D86536" w14:paraId="666CB9A2" w14:textId="77777777">
        <w:trPr>
          <w:tblCellSpacing w:w="15" w:type="dxa"/>
        </w:trPr>
        <w:tc>
          <w:tcPr>
            <w:tcW w:w="0" w:type="auto"/>
            <w:vAlign w:val="center"/>
            <w:hideMark/>
          </w:tcPr>
          <w:p w14:paraId="3D8FD9FA" w14:textId="77777777" w:rsidR="00D86536" w:rsidRPr="00D86536" w:rsidRDefault="00D86536" w:rsidP="00D86536">
            <w:pPr>
              <w:rPr>
                <w:lang w:val="de-DE"/>
              </w:rPr>
            </w:pPr>
            <w:r w:rsidRPr="00D86536">
              <w:rPr>
                <w:lang w:val="de-DE"/>
              </w:rPr>
              <w:t>D</w:t>
            </w:r>
          </w:p>
        </w:tc>
        <w:tc>
          <w:tcPr>
            <w:tcW w:w="0" w:type="auto"/>
            <w:vAlign w:val="center"/>
            <w:hideMark/>
          </w:tcPr>
          <w:p w14:paraId="52AA31F2" w14:textId="77777777" w:rsidR="00D86536" w:rsidRPr="00D86536" w:rsidRDefault="00D86536" w:rsidP="00D86536">
            <w:pPr>
              <w:rPr>
                <w:lang w:val="de-DE"/>
              </w:rPr>
            </w:pPr>
            <w:r w:rsidRPr="00D86536">
              <w:rPr>
                <w:lang w:val="de-DE"/>
              </w:rPr>
              <w:t>Alle Hausbesuche werden dadurch kostenfrei.</w:t>
            </w:r>
          </w:p>
        </w:tc>
        <w:tc>
          <w:tcPr>
            <w:tcW w:w="0" w:type="auto"/>
            <w:vAlign w:val="center"/>
            <w:hideMark/>
          </w:tcPr>
          <w:p w14:paraId="664B00DB" w14:textId="77777777" w:rsidR="00D86536" w:rsidRPr="00D86536" w:rsidRDefault="00D86536" w:rsidP="00D86536">
            <w:pPr>
              <w:rPr>
                <w:lang w:val="de-DE"/>
              </w:rPr>
            </w:pPr>
            <w:r w:rsidRPr="00D86536">
              <w:rPr>
                <w:lang w:val="de-DE"/>
              </w:rPr>
              <w:t>„Das passt hier noch nicht. Eine verlässlichere Durchführung beseitigt die Kosten der Einsätze nicht.“</w:t>
            </w:r>
          </w:p>
        </w:tc>
      </w:tr>
    </w:tbl>
    <w:p w14:paraId="741A6127" w14:textId="77777777" w:rsidR="00D86536" w:rsidRPr="00D86536" w:rsidRDefault="00D86536" w:rsidP="00D86536">
      <w:pPr>
        <w:rPr>
          <w:b/>
          <w:bCs/>
          <w:lang w:val="de-DE"/>
        </w:rPr>
      </w:pPr>
      <w:r w:rsidRPr="00D86536">
        <w:rPr>
          <w:b/>
          <w:bCs/>
          <w:lang w:val="de-DE"/>
        </w:rPr>
        <w:t>Frage 2 von 5: Fortbildung und Versorgung</w:t>
      </w:r>
    </w:p>
    <w:p w14:paraId="330E0530" w14:textId="12A692F3" w:rsidR="00D86536" w:rsidRPr="00D86536" w:rsidRDefault="00D86536" w:rsidP="00D86536">
      <w:pPr>
        <w:rPr>
          <w:lang w:val="de-DE"/>
        </w:rPr>
      </w:pPr>
      <w:r w:rsidRPr="00D86536">
        <w:rPr>
          <w:lang w:val="de-DE"/>
        </w:rPr>
        <mc:AlternateContent>
          <mc:Choice Requires="wps">
            <w:drawing>
              <wp:inline distT="0" distB="0" distL="0" distR="0" wp14:anchorId="239961E5" wp14:editId="14260BFD">
                <wp:extent cx="304800" cy="304800"/>
                <wp:effectExtent l="0" t="0" r="0" b="0"/>
                <wp:docPr id="627118495" name="Rechteck 26" descr="Bildschirmansicht der zweiten Zusammenhangsfr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51D3A5" id="Rechteck 26" o:spid="_x0000_s1026" alt="Bildschirmansicht der zweiten Zusammenhangsfr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E9CB32" w14:textId="77777777" w:rsidR="00D86536" w:rsidRPr="00D86536" w:rsidRDefault="00D86536" w:rsidP="00D86536">
      <w:pPr>
        <w:rPr>
          <w:lang w:val="de-DE"/>
        </w:rPr>
      </w:pPr>
      <w:r w:rsidRPr="00D86536">
        <w:rPr>
          <w:b/>
          <w:bCs/>
          <w:lang w:val="de-DE"/>
        </w:rPr>
        <w:t>Mehr Mitarbeitende besuchen passende Fortbildungen. Welche Entwicklung könnte zunächst folgen? Wähle eine Antwort.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6"/>
        <w:gridCol w:w="3587"/>
        <w:gridCol w:w="5687"/>
      </w:tblGrid>
      <w:tr w:rsidR="00D86536" w:rsidRPr="00D86536" w14:paraId="0F01E589" w14:textId="77777777">
        <w:trPr>
          <w:tblHeader/>
          <w:tblCellSpacing w:w="15" w:type="dxa"/>
        </w:trPr>
        <w:tc>
          <w:tcPr>
            <w:tcW w:w="0" w:type="auto"/>
            <w:vAlign w:val="center"/>
            <w:hideMark/>
          </w:tcPr>
          <w:p w14:paraId="1324FEF4" w14:textId="77777777" w:rsidR="00D86536" w:rsidRPr="00D86536" w:rsidRDefault="00D86536" w:rsidP="00D86536">
            <w:pPr>
              <w:rPr>
                <w:b/>
                <w:bCs/>
                <w:lang w:val="de-DE"/>
              </w:rPr>
            </w:pPr>
            <w:r w:rsidRPr="00D86536">
              <w:rPr>
                <w:b/>
                <w:bCs/>
                <w:lang w:val="de-DE"/>
              </w:rPr>
              <w:t>Auswahl</w:t>
            </w:r>
          </w:p>
        </w:tc>
        <w:tc>
          <w:tcPr>
            <w:tcW w:w="0" w:type="auto"/>
            <w:vAlign w:val="center"/>
            <w:hideMark/>
          </w:tcPr>
          <w:p w14:paraId="0D559C8D" w14:textId="77777777" w:rsidR="00D86536" w:rsidRPr="00D86536" w:rsidRDefault="00D86536" w:rsidP="00D86536">
            <w:pPr>
              <w:rPr>
                <w:b/>
                <w:bCs/>
                <w:lang w:val="de-DE"/>
              </w:rPr>
            </w:pPr>
            <w:r w:rsidRPr="00D86536">
              <w:rPr>
                <w:b/>
                <w:bCs/>
                <w:lang w:val="de-DE"/>
              </w:rPr>
              <w:t>Aussage</w:t>
            </w:r>
          </w:p>
        </w:tc>
        <w:tc>
          <w:tcPr>
            <w:tcW w:w="0" w:type="auto"/>
            <w:vAlign w:val="center"/>
            <w:hideMark/>
          </w:tcPr>
          <w:p w14:paraId="286392C2" w14:textId="77777777" w:rsidR="00D86536" w:rsidRPr="00D86536" w:rsidRDefault="00D86536" w:rsidP="00D86536">
            <w:pPr>
              <w:rPr>
                <w:b/>
                <w:bCs/>
                <w:lang w:val="de-DE"/>
              </w:rPr>
            </w:pPr>
            <w:r w:rsidRPr="00D86536">
              <w:rPr>
                <w:b/>
                <w:bCs/>
                <w:lang w:val="de-DE"/>
              </w:rPr>
              <w:t>Rückmeldung</w:t>
            </w:r>
          </w:p>
        </w:tc>
      </w:tr>
      <w:tr w:rsidR="00D86536" w:rsidRPr="00D86536" w14:paraId="68EC8B2B" w14:textId="77777777">
        <w:trPr>
          <w:tblCellSpacing w:w="15" w:type="dxa"/>
        </w:trPr>
        <w:tc>
          <w:tcPr>
            <w:tcW w:w="0" w:type="auto"/>
            <w:vAlign w:val="center"/>
            <w:hideMark/>
          </w:tcPr>
          <w:p w14:paraId="56CF7011" w14:textId="77777777" w:rsidR="00D86536" w:rsidRPr="00D86536" w:rsidRDefault="00D86536" w:rsidP="00D86536">
            <w:pPr>
              <w:rPr>
                <w:lang w:val="de-DE"/>
              </w:rPr>
            </w:pPr>
            <w:r w:rsidRPr="00D86536">
              <w:rPr>
                <w:lang w:val="de-DE"/>
              </w:rPr>
              <w:t>A</w:t>
            </w:r>
          </w:p>
        </w:tc>
        <w:tc>
          <w:tcPr>
            <w:tcW w:w="0" w:type="auto"/>
            <w:vAlign w:val="center"/>
            <w:hideMark/>
          </w:tcPr>
          <w:p w14:paraId="6F0B17F6" w14:textId="77777777" w:rsidR="00D86536" w:rsidRPr="00D86536" w:rsidRDefault="00D86536" w:rsidP="00D86536">
            <w:pPr>
              <w:rPr>
                <w:lang w:val="de-DE"/>
              </w:rPr>
            </w:pPr>
            <w:r w:rsidRPr="00D86536">
              <w:rPr>
                <w:lang w:val="de-DE"/>
              </w:rPr>
              <w:t>Die Liquiditätsreserve steigt sofort.</w:t>
            </w:r>
          </w:p>
        </w:tc>
        <w:tc>
          <w:tcPr>
            <w:tcW w:w="0" w:type="auto"/>
            <w:vAlign w:val="center"/>
            <w:hideMark/>
          </w:tcPr>
          <w:p w14:paraId="17A325C4" w14:textId="77777777" w:rsidR="00D86536" w:rsidRPr="00D86536" w:rsidRDefault="00D86536" w:rsidP="00D86536">
            <w:pPr>
              <w:rPr>
                <w:lang w:val="de-DE"/>
              </w:rPr>
            </w:pPr>
            <w:r w:rsidRPr="00D86536">
              <w:rPr>
                <w:lang w:val="de-DE"/>
              </w:rPr>
              <w:t>„Das war leider noch nicht richtig. Eine Fortbildung erhöht verfügbare Mittel nicht unmittelbar.“</w:t>
            </w:r>
          </w:p>
        </w:tc>
      </w:tr>
      <w:tr w:rsidR="00D86536" w:rsidRPr="00D86536" w14:paraId="25FAF2A7" w14:textId="77777777">
        <w:trPr>
          <w:tblCellSpacing w:w="15" w:type="dxa"/>
        </w:trPr>
        <w:tc>
          <w:tcPr>
            <w:tcW w:w="0" w:type="auto"/>
            <w:vAlign w:val="center"/>
            <w:hideMark/>
          </w:tcPr>
          <w:p w14:paraId="55A3EEF3" w14:textId="77777777" w:rsidR="00D86536" w:rsidRPr="00D86536" w:rsidRDefault="00D86536" w:rsidP="00D86536">
            <w:pPr>
              <w:rPr>
                <w:lang w:val="de-DE"/>
              </w:rPr>
            </w:pPr>
            <w:r w:rsidRPr="00D86536">
              <w:rPr>
                <w:lang w:val="de-DE"/>
              </w:rPr>
              <w:t>B</w:t>
            </w:r>
          </w:p>
        </w:tc>
        <w:tc>
          <w:tcPr>
            <w:tcW w:w="0" w:type="auto"/>
            <w:vAlign w:val="center"/>
            <w:hideMark/>
          </w:tcPr>
          <w:p w14:paraId="0D12C390" w14:textId="77777777" w:rsidR="00D86536" w:rsidRPr="00D86536" w:rsidRDefault="00D86536" w:rsidP="00D86536">
            <w:pPr>
              <w:rPr>
                <w:lang w:val="de-DE"/>
              </w:rPr>
            </w:pPr>
            <w:r w:rsidRPr="00D86536">
              <w:rPr>
                <w:lang w:val="de-DE"/>
              </w:rPr>
              <w:t>Alle Touren finden automatisch pünktlich statt.</w:t>
            </w:r>
          </w:p>
        </w:tc>
        <w:tc>
          <w:tcPr>
            <w:tcW w:w="0" w:type="auto"/>
            <w:vAlign w:val="center"/>
            <w:hideMark/>
          </w:tcPr>
          <w:p w14:paraId="23E51247" w14:textId="77777777" w:rsidR="00D86536" w:rsidRPr="00D86536" w:rsidRDefault="00D86536" w:rsidP="00D86536">
            <w:pPr>
              <w:rPr>
                <w:lang w:val="de-DE"/>
              </w:rPr>
            </w:pPr>
            <w:r w:rsidRPr="00D86536">
              <w:rPr>
                <w:lang w:val="de-DE"/>
              </w:rPr>
              <w:t>„Das passt hier noch nicht. Pünktlichkeit hängt auch von Planung und tatsächlichen Bedingungen ab.“</w:t>
            </w:r>
          </w:p>
        </w:tc>
      </w:tr>
      <w:tr w:rsidR="00D86536" w:rsidRPr="00D86536" w14:paraId="57AC28A3" w14:textId="77777777">
        <w:trPr>
          <w:tblCellSpacing w:w="15" w:type="dxa"/>
        </w:trPr>
        <w:tc>
          <w:tcPr>
            <w:tcW w:w="0" w:type="auto"/>
            <w:vAlign w:val="center"/>
            <w:hideMark/>
          </w:tcPr>
          <w:p w14:paraId="273BC7BD" w14:textId="77777777" w:rsidR="00D86536" w:rsidRPr="00D86536" w:rsidRDefault="00D86536" w:rsidP="00D86536">
            <w:pPr>
              <w:rPr>
                <w:lang w:val="de-DE"/>
              </w:rPr>
            </w:pPr>
            <w:r w:rsidRPr="00D86536">
              <w:rPr>
                <w:b/>
                <w:bCs/>
                <w:lang w:val="de-DE"/>
              </w:rPr>
              <w:t>C ✓</w:t>
            </w:r>
          </w:p>
        </w:tc>
        <w:tc>
          <w:tcPr>
            <w:tcW w:w="0" w:type="auto"/>
            <w:vAlign w:val="center"/>
            <w:hideMark/>
          </w:tcPr>
          <w:p w14:paraId="3B6A53AF" w14:textId="77777777" w:rsidR="00D86536" w:rsidRPr="00D86536" w:rsidRDefault="00D86536" w:rsidP="00D86536">
            <w:pPr>
              <w:rPr>
                <w:lang w:val="de-DE"/>
              </w:rPr>
            </w:pPr>
            <w:r w:rsidRPr="00D86536">
              <w:rPr>
                <w:lang w:val="de-DE"/>
              </w:rPr>
              <w:t>Mitarbeitende können neues Wissen bei Hausbesuchen anwenden.</w:t>
            </w:r>
          </w:p>
        </w:tc>
        <w:tc>
          <w:tcPr>
            <w:tcW w:w="0" w:type="auto"/>
            <w:vAlign w:val="center"/>
            <w:hideMark/>
          </w:tcPr>
          <w:p w14:paraId="791938FD" w14:textId="77777777" w:rsidR="00D86536" w:rsidRPr="00D86536" w:rsidRDefault="00D86536" w:rsidP="00D86536">
            <w:pPr>
              <w:rPr>
                <w:lang w:val="de-DE"/>
              </w:rPr>
            </w:pPr>
            <w:r w:rsidRPr="00D86536">
              <w:rPr>
                <w:lang w:val="de-DE"/>
              </w:rPr>
              <w:t>„Genau. Das ist eine mögliche erste Wirkung der Qualifizierung.“</w:t>
            </w:r>
          </w:p>
        </w:tc>
      </w:tr>
      <w:tr w:rsidR="00D86536" w:rsidRPr="00D86536" w14:paraId="425E511F" w14:textId="77777777">
        <w:trPr>
          <w:tblCellSpacing w:w="15" w:type="dxa"/>
        </w:trPr>
        <w:tc>
          <w:tcPr>
            <w:tcW w:w="0" w:type="auto"/>
            <w:vAlign w:val="center"/>
            <w:hideMark/>
          </w:tcPr>
          <w:p w14:paraId="029FD042" w14:textId="77777777" w:rsidR="00D86536" w:rsidRPr="00D86536" w:rsidRDefault="00D86536" w:rsidP="00D86536">
            <w:pPr>
              <w:rPr>
                <w:lang w:val="de-DE"/>
              </w:rPr>
            </w:pPr>
            <w:r w:rsidRPr="00D86536">
              <w:rPr>
                <w:lang w:val="de-DE"/>
              </w:rPr>
              <w:t>D</w:t>
            </w:r>
          </w:p>
        </w:tc>
        <w:tc>
          <w:tcPr>
            <w:tcW w:w="0" w:type="auto"/>
            <w:vAlign w:val="center"/>
            <w:hideMark/>
          </w:tcPr>
          <w:p w14:paraId="48051BB0" w14:textId="77777777" w:rsidR="00D86536" w:rsidRPr="00D86536" w:rsidRDefault="00D86536" w:rsidP="00D86536">
            <w:pPr>
              <w:rPr>
                <w:lang w:val="de-DE"/>
              </w:rPr>
            </w:pPr>
            <w:r w:rsidRPr="00D86536">
              <w:rPr>
                <w:lang w:val="de-DE"/>
              </w:rPr>
              <w:t>Alle betreuten Menschen vergeben sofort die Bestnote.</w:t>
            </w:r>
          </w:p>
        </w:tc>
        <w:tc>
          <w:tcPr>
            <w:tcW w:w="0" w:type="auto"/>
            <w:vAlign w:val="center"/>
            <w:hideMark/>
          </w:tcPr>
          <w:p w14:paraId="0704131F" w14:textId="77777777" w:rsidR="00D86536" w:rsidRPr="00D86536" w:rsidRDefault="00D86536" w:rsidP="00D86536">
            <w:pPr>
              <w:rPr>
                <w:lang w:val="de-DE"/>
              </w:rPr>
            </w:pPr>
            <w:r w:rsidRPr="00D86536">
              <w:rPr>
                <w:lang w:val="de-DE"/>
              </w:rPr>
              <w:t>„Das war leider noch nicht die passende Antwort. Zufriedenheit entsteht durch mehrere Erfahrungen und ist nicht garantiert.“</w:t>
            </w:r>
          </w:p>
        </w:tc>
      </w:tr>
    </w:tbl>
    <w:p w14:paraId="375AE954" w14:textId="77777777" w:rsidR="00D86536" w:rsidRPr="00D86536" w:rsidRDefault="00D86536" w:rsidP="00D86536">
      <w:pPr>
        <w:rPr>
          <w:b/>
          <w:bCs/>
          <w:lang w:val="de-DE"/>
        </w:rPr>
      </w:pPr>
      <w:r w:rsidRPr="00D86536">
        <w:rPr>
          <w:b/>
          <w:bCs/>
          <w:lang w:val="de-DE"/>
        </w:rPr>
        <w:t>Frage 3 von 5: Bessere Tourenplanung</w:t>
      </w:r>
    </w:p>
    <w:p w14:paraId="35B617E7" w14:textId="0A8235D5" w:rsidR="00D86536" w:rsidRPr="00D86536" w:rsidRDefault="00D86536" w:rsidP="00D86536">
      <w:pPr>
        <w:rPr>
          <w:lang w:val="de-DE"/>
        </w:rPr>
      </w:pPr>
      <w:r w:rsidRPr="00D86536">
        <w:rPr>
          <w:lang w:val="de-DE"/>
        </w:rPr>
        <mc:AlternateContent>
          <mc:Choice Requires="wps">
            <w:drawing>
              <wp:inline distT="0" distB="0" distL="0" distR="0" wp14:anchorId="4E4D4B1C" wp14:editId="29610825">
                <wp:extent cx="304800" cy="304800"/>
                <wp:effectExtent l="0" t="0" r="0" b="0"/>
                <wp:docPr id="292386827" name="Rechteck 25" descr="Bildschirmansicht der dritten Zusammenhangsfr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299683" id="Rechteck 25" o:spid="_x0000_s1026" alt="Bildschirmansicht der dritten Zusammenhangsfr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5BFD156" w14:textId="77777777" w:rsidR="00D86536" w:rsidRPr="00D86536" w:rsidRDefault="00D86536" w:rsidP="00D86536">
      <w:pPr>
        <w:rPr>
          <w:lang w:val="de-DE"/>
        </w:rPr>
      </w:pPr>
      <w:r w:rsidRPr="00D86536">
        <w:rPr>
          <w:b/>
          <w:bCs/>
          <w:lang w:val="de-DE"/>
        </w:rPr>
        <w:t>Morgenlicht plant seine Touren realistischer. Welche drei Wirkungen sind plausibel?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6"/>
        <w:gridCol w:w="3771"/>
        <w:gridCol w:w="5503"/>
      </w:tblGrid>
      <w:tr w:rsidR="00D86536" w:rsidRPr="00D86536" w14:paraId="0B0B7126" w14:textId="77777777">
        <w:trPr>
          <w:tblHeader/>
          <w:tblCellSpacing w:w="15" w:type="dxa"/>
        </w:trPr>
        <w:tc>
          <w:tcPr>
            <w:tcW w:w="0" w:type="auto"/>
            <w:vAlign w:val="center"/>
            <w:hideMark/>
          </w:tcPr>
          <w:p w14:paraId="4ACE909B" w14:textId="77777777" w:rsidR="00D86536" w:rsidRPr="00D86536" w:rsidRDefault="00D86536" w:rsidP="00D86536">
            <w:pPr>
              <w:rPr>
                <w:b/>
                <w:bCs/>
                <w:lang w:val="de-DE"/>
              </w:rPr>
            </w:pPr>
            <w:r w:rsidRPr="00D86536">
              <w:rPr>
                <w:b/>
                <w:bCs/>
                <w:lang w:val="de-DE"/>
              </w:rPr>
              <w:t>Auswahl</w:t>
            </w:r>
          </w:p>
        </w:tc>
        <w:tc>
          <w:tcPr>
            <w:tcW w:w="0" w:type="auto"/>
            <w:vAlign w:val="center"/>
            <w:hideMark/>
          </w:tcPr>
          <w:p w14:paraId="718E6545" w14:textId="77777777" w:rsidR="00D86536" w:rsidRPr="00D86536" w:rsidRDefault="00D86536" w:rsidP="00D86536">
            <w:pPr>
              <w:rPr>
                <w:b/>
                <w:bCs/>
                <w:lang w:val="de-DE"/>
              </w:rPr>
            </w:pPr>
            <w:r w:rsidRPr="00D86536">
              <w:rPr>
                <w:b/>
                <w:bCs/>
                <w:lang w:val="de-DE"/>
              </w:rPr>
              <w:t>Aussage</w:t>
            </w:r>
          </w:p>
        </w:tc>
        <w:tc>
          <w:tcPr>
            <w:tcW w:w="0" w:type="auto"/>
            <w:vAlign w:val="center"/>
            <w:hideMark/>
          </w:tcPr>
          <w:p w14:paraId="7ECFF588" w14:textId="77777777" w:rsidR="00D86536" w:rsidRPr="00D86536" w:rsidRDefault="00D86536" w:rsidP="00D86536">
            <w:pPr>
              <w:rPr>
                <w:b/>
                <w:bCs/>
                <w:lang w:val="de-DE"/>
              </w:rPr>
            </w:pPr>
            <w:r w:rsidRPr="00D86536">
              <w:rPr>
                <w:b/>
                <w:bCs/>
                <w:lang w:val="de-DE"/>
              </w:rPr>
              <w:t>Rückmeldung</w:t>
            </w:r>
          </w:p>
        </w:tc>
      </w:tr>
      <w:tr w:rsidR="00D86536" w:rsidRPr="00D86536" w14:paraId="03FC19D9" w14:textId="77777777">
        <w:trPr>
          <w:tblCellSpacing w:w="15" w:type="dxa"/>
        </w:trPr>
        <w:tc>
          <w:tcPr>
            <w:tcW w:w="0" w:type="auto"/>
            <w:vAlign w:val="center"/>
            <w:hideMark/>
          </w:tcPr>
          <w:p w14:paraId="51007354" w14:textId="77777777" w:rsidR="00D86536" w:rsidRPr="00D86536" w:rsidRDefault="00D86536" w:rsidP="00D86536">
            <w:pPr>
              <w:rPr>
                <w:lang w:val="de-DE"/>
              </w:rPr>
            </w:pPr>
            <w:r w:rsidRPr="00D86536">
              <w:rPr>
                <w:b/>
                <w:bCs/>
                <w:lang w:val="de-DE"/>
              </w:rPr>
              <w:t>A ✓</w:t>
            </w:r>
          </w:p>
        </w:tc>
        <w:tc>
          <w:tcPr>
            <w:tcW w:w="0" w:type="auto"/>
            <w:vAlign w:val="center"/>
            <w:hideMark/>
          </w:tcPr>
          <w:p w14:paraId="19554405" w14:textId="77777777" w:rsidR="00D86536" w:rsidRPr="00D86536" w:rsidRDefault="00D86536" w:rsidP="00D86536">
            <w:pPr>
              <w:rPr>
                <w:lang w:val="de-DE"/>
              </w:rPr>
            </w:pPr>
            <w:r w:rsidRPr="00D86536">
              <w:rPr>
                <w:lang w:val="de-DE"/>
              </w:rPr>
              <w:t>Wegezeiten werden bei der Planung angemessener berücksichtigt.</w:t>
            </w:r>
          </w:p>
        </w:tc>
        <w:tc>
          <w:tcPr>
            <w:tcW w:w="0" w:type="auto"/>
            <w:vAlign w:val="center"/>
            <w:hideMark/>
          </w:tcPr>
          <w:p w14:paraId="771F39DF" w14:textId="77777777" w:rsidR="00D86536" w:rsidRPr="00D86536" w:rsidRDefault="00D86536" w:rsidP="00D86536">
            <w:pPr>
              <w:rPr>
                <w:lang w:val="de-DE"/>
              </w:rPr>
            </w:pPr>
            <w:r w:rsidRPr="00D86536">
              <w:rPr>
                <w:lang w:val="de-DE"/>
              </w:rPr>
              <w:t>„Genau. Das ist ein Bestandteil einer realistischeren Planung.“</w:t>
            </w:r>
          </w:p>
        </w:tc>
      </w:tr>
      <w:tr w:rsidR="00D86536" w:rsidRPr="00D86536" w14:paraId="6FB79A61" w14:textId="77777777">
        <w:trPr>
          <w:tblCellSpacing w:w="15" w:type="dxa"/>
        </w:trPr>
        <w:tc>
          <w:tcPr>
            <w:tcW w:w="0" w:type="auto"/>
            <w:vAlign w:val="center"/>
            <w:hideMark/>
          </w:tcPr>
          <w:p w14:paraId="79785ACB" w14:textId="77777777" w:rsidR="00D86536" w:rsidRPr="00D86536" w:rsidRDefault="00D86536" w:rsidP="00D86536">
            <w:pPr>
              <w:rPr>
                <w:lang w:val="de-DE"/>
              </w:rPr>
            </w:pPr>
            <w:r w:rsidRPr="00D86536">
              <w:rPr>
                <w:b/>
                <w:bCs/>
                <w:lang w:val="de-DE"/>
              </w:rPr>
              <w:lastRenderedPageBreak/>
              <w:t>B ✓</w:t>
            </w:r>
          </w:p>
        </w:tc>
        <w:tc>
          <w:tcPr>
            <w:tcW w:w="0" w:type="auto"/>
            <w:vAlign w:val="center"/>
            <w:hideMark/>
          </w:tcPr>
          <w:p w14:paraId="19400A18" w14:textId="77777777" w:rsidR="00D86536" w:rsidRPr="00D86536" w:rsidRDefault="00D86536" w:rsidP="00D86536">
            <w:pPr>
              <w:rPr>
                <w:lang w:val="de-DE"/>
              </w:rPr>
            </w:pPr>
            <w:r w:rsidRPr="00D86536">
              <w:rPr>
                <w:lang w:val="de-DE"/>
              </w:rPr>
              <w:t>Kurzfristige Verspätungen könnten seltener werden.</w:t>
            </w:r>
          </w:p>
        </w:tc>
        <w:tc>
          <w:tcPr>
            <w:tcW w:w="0" w:type="auto"/>
            <w:vAlign w:val="center"/>
            <w:hideMark/>
          </w:tcPr>
          <w:p w14:paraId="48D0075F" w14:textId="77777777" w:rsidR="00D86536" w:rsidRPr="00D86536" w:rsidRDefault="00D86536" w:rsidP="00D86536">
            <w:pPr>
              <w:rPr>
                <w:lang w:val="de-DE"/>
              </w:rPr>
            </w:pPr>
            <w:r w:rsidRPr="00D86536">
              <w:rPr>
                <w:lang w:val="de-DE"/>
              </w:rPr>
              <w:t>„Genau. Zwischen den Besuchen bleibt eher die benötigte Zeit.“</w:t>
            </w:r>
          </w:p>
        </w:tc>
      </w:tr>
      <w:tr w:rsidR="00D86536" w:rsidRPr="00D86536" w14:paraId="05454B9F" w14:textId="77777777">
        <w:trPr>
          <w:tblCellSpacing w:w="15" w:type="dxa"/>
        </w:trPr>
        <w:tc>
          <w:tcPr>
            <w:tcW w:w="0" w:type="auto"/>
            <w:vAlign w:val="center"/>
            <w:hideMark/>
          </w:tcPr>
          <w:p w14:paraId="71AA7764" w14:textId="77777777" w:rsidR="00D86536" w:rsidRPr="00D86536" w:rsidRDefault="00D86536" w:rsidP="00D86536">
            <w:pPr>
              <w:rPr>
                <w:lang w:val="de-DE"/>
              </w:rPr>
            </w:pPr>
            <w:r w:rsidRPr="00D86536">
              <w:rPr>
                <w:lang w:val="de-DE"/>
              </w:rPr>
              <w:t>C</w:t>
            </w:r>
          </w:p>
        </w:tc>
        <w:tc>
          <w:tcPr>
            <w:tcW w:w="0" w:type="auto"/>
            <w:vAlign w:val="center"/>
            <w:hideMark/>
          </w:tcPr>
          <w:p w14:paraId="33B336C8" w14:textId="77777777" w:rsidR="00D86536" w:rsidRPr="00D86536" w:rsidRDefault="00D86536" w:rsidP="00D86536">
            <w:pPr>
              <w:rPr>
                <w:lang w:val="de-DE"/>
              </w:rPr>
            </w:pPr>
            <w:r w:rsidRPr="00D86536">
              <w:rPr>
                <w:lang w:val="de-DE"/>
              </w:rPr>
              <w:t>Alle Angehörigen sind automatisch erreichbar.</w:t>
            </w:r>
          </w:p>
        </w:tc>
        <w:tc>
          <w:tcPr>
            <w:tcW w:w="0" w:type="auto"/>
            <w:vAlign w:val="center"/>
            <w:hideMark/>
          </w:tcPr>
          <w:p w14:paraId="7D496F71" w14:textId="77777777" w:rsidR="00D86536" w:rsidRPr="00D86536" w:rsidRDefault="00D86536" w:rsidP="00D86536">
            <w:pPr>
              <w:rPr>
                <w:lang w:val="de-DE"/>
              </w:rPr>
            </w:pPr>
            <w:r w:rsidRPr="00D86536">
              <w:rPr>
                <w:lang w:val="de-DE"/>
              </w:rPr>
              <w:t>„Das passt hier noch nicht. Die Erreichbarkeit Angehöriger folgt nicht aus der Tourenplanung.“</w:t>
            </w:r>
          </w:p>
        </w:tc>
      </w:tr>
      <w:tr w:rsidR="00D86536" w:rsidRPr="00D86536" w14:paraId="08B0B5E4" w14:textId="77777777">
        <w:trPr>
          <w:tblCellSpacing w:w="15" w:type="dxa"/>
        </w:trPr>
        <w:tc>
          <w:tcPr>
            <w:tcW w:w="0" w:type="auto"/>
            <w:vAlign w:val="center"/>
            <w:hideMark/>
          </w:tcPr>
          <w:p w14:paraId="4E72D91E" w14:textId="77777777" w:rsidR="00D86536" w:rsidRPr="00D86536" w:rsidRDefault="00D86536" w:rsidP="00D86536">
            <w:pPr>
              <w:rPr>
                <w:lang w:val="de-DE"/>
              </w:rPr>
            </w:pPr>
            <w:r w:rsidRPr="00D86536">
              <w:rPr>
                <w:b/>
                <w:bCs/>
                <w:lang w:val="de-DE"/>
              </w:rPr>
              <w:t>D ✓</w:t>
            </w:r>
          </w:p>
        </w:tc>
        <w:tc>
          <w:tcPr>
            <w:tcW w:w="0" w:type="auto"/>
            <w:vAlign w:val="center"/>
            <w:hideMark/>
          </w:tcPr>
          <w:p w14:paraId="2700433E" w14:textId="77777777" w:rsidR="00D86536" w:rsidRPr="00D86536" w:rsidRDefault="00D86536" w:rsidP="00D86536">
            <w:pPr>
              <w:rPr>
                <w:lang w:val="de-DE"/>
              </w:rPr>
            </w:pPr>
            <w:r w:rsidRPr="00D86536">
              <w:rPr>
                <w:lang w:val="de-DE"/>
              </w:rPr>
              <w:t>Zeitdruck und dienstliche Belastung könnten sinken.</w:t>
            </w:r>
          </w:p>
        </w:tc>
        <w:tc>
          <w:tcPr>
            <w:tcW w:w="0" w:type="auto"/>
            <w:vAlign w:val="center"/>
            <w:hideMark/>
          </w:tcPr>
          <w:p w14:paraId="50207837" w14:textId="77777777" w:rsidR="00D86536" w:rsidRPr="00D86536" w:rsidRDefault="00D86536" w:rsidP="00D86536">
            <w:pPr>
              <w:rPr>
                <w:lang w:val="de-DE"/>
              </w:rPr>
            </w:pPr>
            <w:r w:rsidRPr="00D86536">
              <w:rPr>
                <w:lang w:val="de-DE"/>
              </w:rPr>
              <w:t>„Genau. Das ist eine mögliche Wirkung auf die Beschäftigten.“</w:t>
            </w:r>
          </w:p>
        </w:tc>
      </w:tr>
      <w:tr w:rsidR="00D86536" w:rsidRPr="00D86536" w14:paraId="7B7B3BC5" w14:textId="77777777">
        <w:trPr>
          <w:tblCellSpacing w:w="15" w:type="dxa"/>
        </w:trPr>
        <w:tc>
          <w:tcPr>
            <w:tcW w:w="0" w:type="auto"/>
            <w:vAlign w:val="center"/>
            <w:hideMark/>
          </w:tcPr>
          <w:p w14:paraId="7E3EB27B" w14:textId="77777777" w:rsidR="00D86536" w:rsidRPr="00D86536" w:rsidRDefault="00D86536" w:rsidP="00D86536">
            <w:pPr>
              <w:rPr>
                <w:lang w:val="de-DE"/>
              </w:rPr>
            </w:pPr>
            <w:r w:rsidRPr="00D86536">
              <w:rPr>
                <w:lang w:val="de-DE"/>
              </w:rPr>
              <w:t>E</w:t>
            </w:r>
          </w:p>
        </w:tc>
        <w:tc>
          <w:tcPr>
            <w:tcW w:w="0" w:type="auto"/>
            <w:vAlign w:val="center"/>
            <w:hideMark/>
          </w:tcPr>
          <w:p w14:paraId="465223E6" w14:textId="77777777" w:rsidR="00D86536" w:rsidRPr="00D86536" w:rsidRDefault="00D86536" w:rsidP="00D86536">
            <w:pPr>
              <w:rPr>
                <w:lang w:val="de-DE"/>
              </w:rPr>
            </w:pPr>
            <w:r w:rsidRPr="00D86536">
              <w:rPr>
                <w:lang w:val="de-DE"/>
              </w:rPr>
              <w:t>Ein Gewinn in festgelegter Höhe ist garantiert.</w:t>
            </w:r>
          </w:p>
        </w:tc>
        <w:tc>
          <w:tcPr>
            <w:tcW w:w="0" w:type="auto"/>
            <w:vAlign w:val="center"/>
            <w:hideMark/>
          </w:tcPr>
          <w:p w14:paraId="58381B46" w14:textId="77777777" w:rsidR="00D86536" w:rsidRPr="00D86536" w:rsidRDefault="00D86536" w:rsidP="00D86536">
            <w:pPr>
              <w:rPr>
                <w:lang w:val="de-DE"/>
              </w:rPr>
            </w:pPr>
            <w:r w:rsidRPr="00D86536">
              <w:rPr>
                <w:lang w:val="de-DE"/>
              </w:rPr>
              <w:t>„Das war leider noch nicht richtig. Die Tourenplanung allein legt kein bestimmtes Jahresergebnis fest.“</w:t>
            </w:r>
          </w:p>
        </w:tc>
      </w:tr>
    </w:tbl>
    <w:p w14:paraId="41B0F19F" w14:textId="77777777" w:rsidR="00D86536" w:rsidRPr="00D86536" w:rsidRDefault="00D86536" w:rsidP="00D86536">
      <w:pPr>
        <w:rPr>
          <w:b/>
          <w:bCs/>
          <w:lang w:val="de-DE"/>
        </w:rPr>
      </w:pPr>
      <w:r w:rsidRPr="00D86536">
        <w:rPr>
          <w:b/>
          <w:bCs/>
          <w:lang w:val="de-DE"/>
        </w:rPr>
        <w:t>Frage 4 von 5: Rückmeldungen nutzen</w:t>
      </w:r>
    </w:p>
    <w:p w14:paraId="3C3240BF" w14:textId="2031BC86" w:rsidR="00D86536" w:rsidRPr="00D86536" w:rsidRDefault="00D86536" w:rsidP="00D86536">
      <w:pPr>
        <w:rPr>
          <w:lang w:val="de-DE"/>
        </w:rPr>
      </w:pPr>
      <w:r w:rsidRPr="00D86536">
        <w:rPr>
          <w:lang w:val="de-DE"/>
        </w:rPr>
        <mc:AlternateContent>
          <mc:Choice Requires="wps">
            <w:drawing>
              <wp:inline distT="0" distB="0" distL="0" distR="0" wp14:anchorId="06473E80" wp14:editId="27D48CFE">
                <wp:extent cx="304800" cy="304800"/>
                <wp:effectExtent l="0" t="0" r="0" b="0"/>
                <wp:docPr id="1411829040" name="Rechteck 24" descr="Bildschirmansicht der vierten Zusammenhangsfr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A6E140" id="Rechteck 24" o:spid="_x0000_s1026" alt="Bildschirmansicht der vierten Zusammenhangsfr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EAAD03" w14:textId="77777777" w:rsidR="00D86536" w:rsidRPr="00D86536" w:rsidRDefault="00D86536" w:rsidP="00D86536">
      <w:pPr>
        <w:rPr>
          <w:lang w:val="de-DE"/>
        </w:rPr>
      </w:pPr>
      <w:r w:rsidRPr="00D86536">
        <w:rPr>
          <w:b/>
          <w:bCs/>
          <w:lang w:val="de-DE"/>
        </w:rPr>
        <w:t>Morgenlicht wertet Rückmeldungen betreuter Menschen aus. Welche zwei Aussagen sind sinnvoll?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6"/>
        <w:gridCol w:w="3280"/>
        <w:gridCol w:w="5994"/>
      </w:tblGrid>
      <w:tr w:rsidR="00D86536" w:rsidRPr="00D86536" w14:paraId="089925CC" w14:textId="77777777">
        <w:trPr>
          <w:tblHeader/>
          <w:tblCellSpacing w:w="15" w:type="dxa"/>
        </w:trPr>
        <w:tc>
          <w:tcPr>
            <w:tcW w:w="0" w:type="auto"/>
            <w:vAlign w:val="center"/>
            <w:hideMark/>
          </w:tcPr>
          <w:p w14:paraId="3BFC2CD3" w14:textId="77777777" w:rsidR="00D86536" w:rsidRPr="00D86536" w:rsidRDefault="00D86536" w:rsidP="00D86536">
            <w:pPr>
              <w:rPr>
                <w:b/>
                <w:bCs/>
                <w:lang w:val="de-DE"/>
              </w:rPr>
            </w:pPr>
            <w:r w:rsidRPr="00D86536">
              <w:rPr>
                <w:b/>
                <w:bCs/>
                <w:lang w:val="de-DE"/>
              </w:rPr>
              <w:t>Auswahl</w:t>
            </w:r>
          </w:p>
        </w:tc>
        <w:tc>
          <w:tcPr>
            <w:tcW w:w="0" w:type="auto"/>
            <w:vAlign w:val="center"/>
            <w:hideMark/>
          </w:tcPr>
          <w:p w14:paraId="5450614F" w14:textId="77777777" w:rsidR="00D86536" w:rsidRPr="00D86536" w:rsidRDefault="00D86536" w:rsidP="00D86536">
            <w:pPr>
              <w:rPr>
                <w:b/>
                <w:bCs/>
                <w:lang w:val="de-DE"/>
              </w:rPr>
            </w:pPr>
            <w:r w:rsidRPr="00D86536">
              <w:rPr>
                <w:b/>
                <w:bCs/>
                <w:lang w:val="de-DE"/>
              </w:rPr>
              <w:t>Aussage</w:t>
            </w:r>
          </w:p>
        </w:tc>
        <w:tc>
          <w:tcPr>
            <w:tcW w:w="0" w:type="auto"/>
            <w:vAlign w:val="center"/>
            <w:hideMark/>
          </w:tcPr>
          <w:p w14:paraId="2AB1F88E" w14:textId="77777777" w:rsidR="00D86536" w:rsidRPr="00D86536" w:rsidRDefault="00D86536" w:rsidP="00D86536">
            <w:pPr>
              <w:rPr>
                <w:b/>
                <w:bCs/>
                <w:lang w:val="de-DE"/>
              </w:rPr>
            </w:pPr>
            <w:r w:rsidRPr="00D86536">
              <w:rPr>
                <w:b/>
                <w:bCs/>
                <w:lang w:val="de-DE"/>
              </w:rPr>
              <w:t>Rückmeldung</w:t>
            </w:r>
          </w:p>
        </w:tc>
      </w:tr>
      <w:tr w:rsidR="00D86536" w:rsidRPr="00D86536" w14:paraId="1F0D80E2" w14:textId="77777777">
        <w:trPr>
          <w:tblCellSpacing w:w="15" w:type="dxa"/>
        </w:trPr>
        <w:tc>
          <w:tcPr>
            <w:tcW w:w="0" w:type="auto"/>
            <w:vAlign w:val="center"/>
            <w:hideMark/>
          </w:tcPr>
          <w:p w14:paraId="764BBE26" w14:textId="77777777" w:rsidR="00D86536" w:rsidRPr="00D86536" w:rsidRDefault="00D86536" w:rsidP="00D86536">
            <w:pPr>
              <w:rPr>
                <w:lang w:val="de-DE"/>
              </w:rPr>
            </w:pPr>
            <w:r w:rsidRPr="00D86536">
              <w:rPr>
                <w:b/>
                <w:bCs/>
                <w:lang w:val="de-DE"/>
              </w:rPr>
              <w:t>A ✓</w:t>
            </w:r>
          </w:p>
        </w:tc>
        <w:tc>
          <w:tcPr>
            <w:tcW w:w="0" w:type="auto"/>
            <w:vAlign w:val="center"/>
            <w:hideMark/>
          </w:tcPr>
          <w:p w14:paraId="52CABD1A" w14:textId="77777777" w:rsidR="00D86536" w:rsidRPr="00D86536" w:rsidRDefault="00D86536" w:rsidP="00D86536">
            <w:pPr>
              <w:rPr>
                <w:lang w:val="de-DE"/>
              </w:rPr>
            </w:pPr>
            <w:r w:rsidRPr="00D86536">
              <w:rPr>
                <w:lang w:val="de-DE"/>
              </w:rPr>
              <w:t>Wiederkehrende Probleme können erkennbar werden.</w:t>
            </w:r>
          </w:p>
        </w:tc>
        <w:tc>
          <w:tcPr>
            <w:tcW w:w="0" w:type="auto"/>
            <w:vAlign w:val="center"/>
            <w:hideMark/>
          </w:tcPr>
          <w:p w14:paraId="46C56DAE" w14:textId="77777777" w:rsidR="00D86536" w:rsidRPr="00D86536" w:rsidRDefault="00D86536" w:rsidP="00D86536">
            <w:pPr>
              <w:rPr>
                <w:lang w:val="de-DE"/>
              </w:rPr>
            </w:pPr>
            <w:r w:rsidRPr="00D86536">
              <w:rPr>
                <w:lang w:val="de-DE"/>
              </w:rPr>
              <w:t>„Genau. Die Auswertung kann zeigen, wo sich Erfahrungen ähneln.“</w:t>
            </w:r>
          </w:p>
        </w:tc>
      </w:tr>
      <w:tr w:rsidR="00D86536" w:rsidRPr="00D86536" w14:paraId="2213EDDA" w14:textId="77777777">
        <w:trPr>
          <w:tblCellSpacing w:w="15" w:type="dxa"/>
        </w:trPr>
        <w:tc>
          <w:tcPr>
            <w:tcW w:w="0" w:type="auto"/>
            <w:vAlign w:val="center"/>
            <w:hideMark/>
          </w:tcPr>
          <w:p w14:paraId="64161B51" w14:textId="77777777" w:rsidR="00D86536" w:rsidRPr="00D86536" w:rsidRDefault="00D86536" w:rsidP="00D86536">
            <w:pPr>
              <w:rPr>
                <w:lang w:val="de-DE"/>
              </w:rPr>
            </w:pPr>
            <w:r w:rsidRPr="00D86536">
              <w:rPr>
                <w:lang w:val="de-DE"/>
              </w:rPr>
              <w:t>B</w:t>
            </w:r>
          </w:p>
        </w:tc>
        <w:tc>
          <w:tcPr>
            <w:tcW w:w="0" w:type="auto"/>
            <w:vAlign w:val="center"/>
            <w:hideMark/>
          </w:tcPr>
          <w:p w14:paraId="3F22DBA0" w14:textId="77777777" w:rsidR="00D86536" w:rsidRPr="00D86536" w:rsidRDefault="00D86536" w:rsidP="00D86536">
            <w:pPr>
              <w:rPr>
                <w:lang w:val="de-DE"/>
              </w:rPr>
            </w:pPr>
            <w:r w:rsidRPr="00D86536">
              <w:rPr>
                <w:lang w:val="de-DE"/>
              </w:rPr>
              <w:t>Die Zahl der Beschwerden beweist allein die Qualität der Versorgung.</w:t>
            </w:r>
          </w:p>
        </w:tc>
        <w:tc>
          <w:tcPr>
            <w:tcW w:w="0" w:type="auto"/>
            <w:vAlign w:val="center"/>
            <w:hideMark/>
          </w:tcPr>
          <w:p w14:paraId="375063DD" w14:textId="77777777" w:rsidR="00D86536" w:rsidRPr="00D86536" w:rsidRDefault="00D86536" w:rsidP="00D86536">
            <w:pPr>
              <w:rPr>
                <w:lang w:val="de-DE"/>
              </w:rPr>
            </w:pPr>
            <w:r w:rsidRPr="00D86536">
              <w:rPr>
                <w:lang w:val="de-DE"/>
              </w:rPr>
              <w:t>„Das war leider noch nicht richtig. Die Zahl allein reicht dafür nicht aus. Auch der Zugang zum Beschwerdeweg und weitere Informationen zählen.“</w:t>
            </w:r>
          </w:p>
        </w:tc>
      </w:tr>
      <w:tr w:rsidR="00D86536" w:rsidRPr="00D86536" w14:paraId="7B221A8C" w14:textId="77777777">
        <w:trPr>
          <w:tblCellSpacing w:w="15" w:type="dxa"/>
        </w:trPr>
        <w:tc>
          <w:tcPr>
            <w:tcW w:w="0" w:type="auto"/>
            <w:vAlign w:val="center"/>
            <w:hideMark/>
          </w:tcPr>
          <w:p w14:paraId="7198927E" w14:textId="77777777" w:rsidR="00D86536" w:rsidRPr="00D86536" w:rsidRDefault="00D86536" w:rsidP="00D86536">
            <w:pPr>
              <w:rPr>
                <w:lang w:val="de-DE"/>
              </w:rPr>
            </w:pPr>
            <w:r w:rsidRPr="00D86536">
              <w:rPr>
                <w:b/>
                <w:bCs/>
                <w:lang w:val="de-DE"/>
              </w:rPr>
              <w:t>C ✓</w:t>
            </w:r>
          </w:p>
        </w:tc>
        <w:tc>
          <w:tcPr>
            <w:tcW w:w="0" w:type="auto"/>
            <w:vAlign w:val="center"/>
            <w:hideMark/>
          </w:tcPr>
          <w:p w14:paraId="0538E4DD" w14:textId="77777777" w:rsidR="00D86536" w:rsidRPr="00D86536" w:rsidRDefault="00D86536" w:rsidP="00D86536">
            <w:pPr>
              <w:rPr>
                <w:lang w:val="de-DE"/>
              </w:rPr>
            </w:pPr>
            <w:r w:rsidRPr="00D86536">
              <w:rPr>
                <w:lang w:val="de-DE"/>
              </w:rPr>
              <w:t>Nach der Auswertung können Abläufe gezielt verändert werden.</w:t>
            </w:r>
          </w:p>
        </w:tc>
        <w:tc>
          <w:tcPr>
            <w:tcW w:w="0" w:type="auto"/>
            <w:vAlign w:val="center"/>
            <w:hideMark/>
          </w:tcPr>
          <w:p w14:paraId="72B093C6" w14:textId="77777777" w:rsidR="00D86536" w:rsidRPr="00D86536" w:rsidRDefault="00D86536" w:rsidP="00D86536">
            <w:pPr>
              <w:rPr>
                <w:lang w:val="de-DE"/>
              </w:rPr>
            </w:pPr>
            <w:r w:rsidRPr="00D86536">
              <w:rPr>
                <w:lang w:val="de-DE"/>
              </w:rPr>
              <w:t>„Genau. So können Rückmeldungen in Verbesserungen einfließen.“</w:t>
            </w:r>
          </w:p>
        </w:tc>
      </w:tr>
      <w:tr w:rsidR="00D86536" w:rsidRPr="00D86536" w14:paraId="072AEF49" w14:textId="77777777">
        <w:trPr>
          <w:tblCellSpacing w:w="15" w:type="dxa"/>
        </w:trPr>
        <w:tc>
          <w:tcPr>
            <w:tcW w:w="0" w:type="auto"/>
            <w:vAlign w:val="center"/>
            <w:hideMark/>
          </w:tcPr>
          <w:p w14:paraId="6661645E" w14:textId="77777777" w:rsidR="00D86536" w:rsidRPr="00D86536" w:rsidRDefault="00D86536" w:rsidP="00D86536">
            <w:pPr>
              <w:rPr>
                <w:lang w:val="de-DE"/>
              </w:rPr>
            </w:pPr>
            <w:r w:rsidRPr="00D86536">
              <w:rPr>
                <w:lang w:val="de-DE"/>
              </w:rPr>
              <w:t>D</w:t>
            </w:r>
          </w:p>
        </w:tc>
        <w:tc>
          <w:tcPr>
            <w:tcW w:w="0" w:type="auto"/>
            <w:vAlign w:val="center"/>
            <w:hideMark/>
          </w:tcPr>
          <w:p w14:paraId="41545F90" w14:textId="77777777" w:rsidR="00D86536" w:rsidRPr="00D86536" w:rsidRDefault="00D86536" w:rsidP="00D86536">
            <w:pPr>
              <w:rPr>
                <w:lang w:val="de-DE"/>
              </w:rPr>
            </w:pPr>
            <w:r w:rsidRPr="00D86536">
              <w:rPr>
                <w:lang w:val="de-DE"/>
              </w:rPr>
              <w:t>Rückmeldungen ersetzen die fachliche Beurteilung.</w:t>
            </w:r>
          </w:p>
        </w:tc>
        <w:tc>
          <w:tcPr>
            <w:tcW w:w="0" w:type="auto"/>
            <w:vAlign w:val="center"/>
            <w:hideMark/>
          </w:tcPr>
          <w:p w14:paraId="5CE2E2FD" w14:textId="77777777" w:rsidR="00D86536" w:rsidRPr="00D86536" w:rsidRDefault="00D86536" w:rsidP="00D86536">
            <w:pPr>
              <w:rPr>
                <w:lang w:val="de-DE"/>
              </w:rPr>
            </w:pPr>
            <w:r w:rsidRPr="00D86536">
              <w:rPr>
                <w:lang w:val="de-DE"/>
              </w:rPr>
              <w:t>„Das passt hier noch nicht. Rückmeldungen sind eine wichtige Informationsquelle; die fachliche Beurteilung bleibt erforderlich.“</w:t>
            </w:r>
          </w:p>
        </w:tc>
      </w:tr>
    </w:tbl>
    <w:p w14:paraId="152A822A" w14:textId="77777777" w:rsidR="00D86536" w:rsidRPr="00D86536" w:rsidRDefault="00D86536" w:rsidP="00D86536">
      <w:pPr>
        <w:rPr>
          <w:b/>
          <w:bCs/>
          <w:lang w:val="de-DE"/>
        </w:rPr>
      </w:pPr>
      <w:r w:rsidRPr="00D86536">
        <w:rPr>
          <w:b/>
          <w:bCs/>
          <w:lang w:val="de-DE"/>
        </w:rPr>
        <w:t>Frage 5 von 5: Finanzen und Versorgungsqualität</w:t>
      </w:r>
    </w:p>
    <w:p w14:paraId="1AD0330B" w14:textId="31BF85E5" w:rsidR="00D86536" w:rsidRPr="00D86536" w:rsidRDefault="00D86536" w:rsidP="00D86536">
      <w:pPr>
        <w:rPr>
          <w:lang w:val="de-DE"/>
        </w:rPr>
      </w:pPr>
      <w:r w:rsidRPr="00D86536">
        <w:rPr>
          <w:lang w:val="de-DE"/>
        </w:rPr>
        <mc:AlternateContent>
          <mc:Choice Requires="wps">
            <w:drawing>
              <wp:inline distT="0" distB="0" distL="0" distR="0" wp14:anchorId="7635795B" wp14:editId="6DE628FE">
                <wp:extent cx="304800" cy="304800"/>
                <wp:effectExtent l="0" t="0" r="0" b="0"/>
                <wp:docPr id="1434689169" name="Rechteck 23" descr="Bildschirmansicht der fünften Zusammenhangsfr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A72C72" id="Rechteck 23" o:spid="_x0000_s1026" alt="Bildschirmansicht der fünften Zusammenhangsfr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42DFCC" w14:textId="77777777" w:rsidR="00D86536" w:rsidRPr="00D86536" w:rsidRDefault="00D86536" w:rsidP="00D86536">
      <w:pPr>
        <w:rPr>
          <w:lang w:val="de-DE"/>
        </w:rPr>
      </w:pPr>
      <w:r w:rsidRPr="00D86536">
        <w:rPr>
          <w:b/>
          <w:bCs/>
          <w:lang w:val="de-DE"/>
        </w:rPr>
        <w:t>Die Einnahmen von Morgenlicht steigen. Welche Aussage ist am besten begründet? Wähle eine Antwort.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6"/>
        <w:gridCol w:w="5015"/>
        <w:gridCol w:w="4259"/>
      </w:tblGrid>
      <w:tr w:rsidR="00D86536" w:rsidRPr="00D86536" w14:paraId="6736AE29" w14:textId="77777777">
        <w:trPr>
          <w:tblHeader/>
          <w:tblCellSpacing w:w="15" w:type="dxa"/>
        </w:trPr>
        <w:tc>
          <w:tcPr>
            <w:tcW w:w="0" w:type="auto"/>
            <w:vAlign w:val="center"/>
            <w:hideMark/>
          </w:tcPr>
          <w:p w14:paraId="609074CB" w14:textId="77777777" w:rsidR="00D86536" w:rsidRPr="00D86536" w:rsidRDefault="00D86536" w:rsidP="00D86536">
            <w:pPr>
              <w:rPr>
                <w:b/>
                <w:bCs/>
                <w:lang w:val="de-DE"/>
              </w:rPr>
            </w:pPr>
            <w:r w:rsidRPr="00D86536">
              <w:rPr>
                <w:b/>
                <w:bCs/>
                <w:lang w:val="de-DE"/>
              </w:rPr>
              <w:t>Auswahl</w:t>
            </w:r>
          </w:p>
        </w:tc>
        <w:tc>
          <w:tcPr>
            <w:tcW w:w="0" w:type="auto"/>
            <w:vAlign w:val="center"/>
            <w:hideMark/>
          </w:tcPr>
          <w:p w14:paraId="20DD67DD" w14:textId="77777777" w:rsidR="00D86536" w:rsidRPr="00D86536" w:rsidRDefault="00D86536" w:rsidP="00D86536">
            <w:pPr>
              <w:rPr>
                <w:b/>
                <w:bCs/>
                <w:lang w:val="de-DE"/>
              </w:rPr>
            </w:pPr>
            <w:r w:rsidRPr="00D86536">
              <w:rPr>
                <w:b/>
                <w:bCs/>
                <w:lang w:val="de-DE"/>
              </w:rPr>
              <w:t>Aussage</w:t>
            </w:r>
          </w:p>
        </w:tc>
        <w:tc>
          <w:tcPr>
            <w:tcW w:w="0" w:type="auto"/>
            <w:vAlign w:val="center"/>
            <w:hideMark/>
          </w:tcPr>
          <w:p w14:paraId="68E65423" w14:textId="77777777" w:rsidR="00D86536" w:rsidRPr="00D86536" w:rsidRDefault="00D86536" w:rsidP="00D86536">
            <w:pPr>
              <w:rPr>
                <w:b/>
                <w:bCs/>
                <w:lang w:val="de-DE"/>
              </w:rPr>
            </w:pPr>
            <w:r w:rsidRPr="00D86536">
              <w:rPr>
                <w:b/>
                <w:bCs/>
                <w:lang w:val="de-DE"/>
              </w:rPr>
              <w:t>Rückmeldung</w:t>
            </w:r>
          </w:p>
        </w:tc>
      </w:tr>
      <w:tr w:rsidR="00D86536" w:rsidRPr="00D86536" w14:paraId="1B4CF46B" w14:textId="77777777">
        <w:trPr>
          <w:tblCellSpacing w:w="15" w:type="dxa"/>
        </w:trPr>
        <w:tc>
          <w:tcPr>
            <w:tcW w:w="0" w:type="auto"/>
            <w:vAlign w:val="center"/>
            <w:hideMark/>
          </w:tcPr>
          <w:p w14:paraId="37C446DE" w14:textId="77777777" w:rsidR="00D86536" w:rsidRPr="00D86536" w:rsidRDefault="00D86536" w:rsidP="00D86536">
            <w:pPr>
              <w:rPr>
                <w:lang w:val="de-DE"/>
              </w:rPr>
            </w:pPr>
            <w:r w:rsidRPr="00D86536">
              <w:rPr>
                <w:lang w:val="de-DE"/>
              </w:rPr>
              <w:t>A</w:t>
            </w:r>
          </w:p>
        </w:tc>
        <w:tc>
          <w:tcPr>
            <w:tcW w:w="0" w:type="auto"/>
            <w:vAlign w:val="center"/>
            <w:hideMark/>
          </w:tcPr>
          <w:p w14:paraId="7FDF82AB" w14:textId="77777777" w:rsidR="00D86536" w:rsidRPr="00D86536" w:rsidRDefault="00D86536" w:rsidP="00D86536">
            <w:pPr>
              <w:rPr>
                <w:lang w:val="de-DE"/>
              </w:rPr>
            </w:pPr>
            <w:r w:rsidRPr="00D86536">
              <w:rPr>
                <w:lang w:val="de-DE"/>
              </w:rPr>
              <w:t>Mehr abgerechnete Einsätze beweisen bereits eine bessere Versorgung.</w:t>
            </w:r>
          </w:p>
        </w:tc>
        <w:tc>
          <w:tcPr>
            <w:tcW w:w="0" w:type="auto"/>
            <w:vAlign w:val="center"/>
            <w:hideMark/>
          </w:tcPr>
          <w:p w14:paraId="3CA4DA06" w14:textId="77777777" w:rsidR="00D86536" w:rsidRPr="00D86536" w:rsidRDefault="00D86536" w:rsidP="00D86536">
            <w:pPr>
              <w:rPr>
                <w:lang w:val="de-DE"/>
              </w:rPr>
            </w:pPr>
            <w:r w:rsidRPr="00D86536">
              <w:rPr>
                <w:lang w:val="de-DE"/>
              </w:rPr>
              <w:t>„Das war leider noch nicht richtig. Die Zahl der Einsätze beschreibt nicht unmittelbar deren Qualität.“</w:t>
            </w:r>
          </w:p>
        </w:tc>
      </w:tr>
      <w:tr w:rsidR="00D86536" w:rsidRPr="00D86536" w14:paraId="6EC3B375" w14:textId="77777777">
        <w:trPr>
          <w:tblCellSpacing w:w="15" w:type="dxa"/>
        </w:trPr>
        <w:tc>
          <w:tcPr>
            <w:tcW w:w="0" w:type="auto"/>
            <w:vAlign w:val="center"/>
            <w:hideMark/>
          </w:tcPr>
          <w:p w14:paraId="72497759" w14:textId="77777777" w:rsidR="00D86536" w:rsidRPr="00D86536" w:rsidRDefault="00D86536" w:rsidP="00D86536">
            <w:pPr>
              <w:rPr>
                <w:lang w:val="de-DE"/>
              </w:rPr>
            </w:pPr>
            <w:r w:rsidRPr="00D86536">
              <w:rPr>
                <w:b/>
                <w:bCs/>
                <w:lang w:val="de-DE"/>
              </w:rPr>
              <w:t>B ✓</w:t>
            </w:r>
          </w:p>
        </w:tc>
        <w:tc>
          <w:tcPr>
            <w:tcW w:w="0" w:type="auto"/>
            <w:vAlign w:val="center"/>
            <w:hideMark/>
          </w:tcPr>
          <w:p w14:paraId="0774804E" w14:textId="77777777" w:rsidR="00D86536" w:rsidRPr="00D86536" w:rsidRDefault="00D86536" w:rsidP="00D86536">
            <w:pPr>
              <w:rPr>
                <w:lang w:val="de-DE"/>
              </w:rPr>
            </w:pPr>
            <w:r w:rsidRPr="00D86536">
              <w:rPr>
                <w:lang w:val="de-DE"/>
              </w:rPr>
              <w:t>Höhere Einnahmen können die wirtschaftliche Lage unterstützen; Personal, Abläufe und Versorgungsqualität müssen mitbetrachtet werden.</w:t>
            </w:r>
          </w:p>
        </w:tc>
        <w:tc>
          <w:tcPr>
            <w:tcW w:w="0" w:type="auto"/>
            <w:vAlign w:val="center"/>
            <w:hideMark/>
          </w:tcPr>
          <w:p w14:paraId="1B6AE444" w14:textId="77777777" w:rsidR="00D86536" w:rsidRPr="00D86536" w:rsidRDefault="00D86536" w:rsidP="00D86536">
            <w:pPr>
              <w:rPr>
                <w:lang w:val="de-DE"/>
              </w:rPr>
            </w:pPr>
            <w:r w:rsidRPr="00D86536">
              <w:rPr>
                <w:b/>
                <w:bCs/>
                <w:lang w:val="de-DE"/>
              </w:rPr>
              <w:t>„Genau. Eine Finanzkennzahl allein zeigt noch nicht, wie die Versorgung gelingt.“</w:t>
            </w:r>
          </w:p>
        </w:tc>
      </w:tr>
      <w:tr w:rsidR="00D86536" w:rsidRPr="00D86536" w14:paraId="06A9980D" w14:textId="77777777">
        <w:trPr>
          <w:tblCellSpacing w:w="15" w:type="dxa"/>
        </w:trPr>
        <w:tc>
          <w:tcPr>
            <w:tcW w:w="0" w:type="auto"/>
            <w:vAlign w:val="center"/>
            <w:hideMark/>
          </w:tcPr>
          <w:p w14:paraId="64C87687" w14:textId="77777777" w:rsidR="00D86536" w:rsidRPr="00D86536" w:rsidRDefault="00D86536" w:rsidP="00D86536">
            <w:pPr>
              <w:rPr>
                <w:lang w:val="de-DE"/>
              </w:rPr>
            </w:pPr>
            <w:r w:rsidRPr="00D86536">
              <w:rPr>
                <w:lang w:val="de-DE"/>
              </w:rPr>
              <w:t>C</w:t>
            </w:r>
          </w:p>
        </w:tc>
        <w:tc>
          <w:tcPr>
            <w:tcW w:w="0" w:type="auto"/>
            <w:vAlign w:val="center"/>
            <w:hideMark/>
          </w:tcPr>
          <w:p w14:paraId="79780FF3" w14:textId="77777777" w:rsidR="00D86536" w:rsidRPr="00D86536" w:rsidRDefault="00D86536" w:rsidP="00D86536">
            <w:pPr>
              <w:rPr>
                <w:lang w:val="de-DE"/>
              </w:rPr>
            </w:pPr>
            <w:r w:rsidRPr="00D86536">
              <w:rPr>
                <w:lang w:val="de-DE"/>
              </w:rPr>
              <w:t xml:space="preserve">Bei steigenden Einnahmen entfallen die anderen </w:t>
            </w:r>
            <w:r w:rsidRPr="00D86536">
              <w:rPr>
                <w:lang w:val="de-DE"/>
              </w:rPr>
              <w:lastRenderedPageBreak/>
              <w:t>Perspektiven.</w:t>
            </w:r>
          </w:p>
        </w:tc>
        <w:tc>
          <w:tcPr>
            <w:tcW w:w="0" w:type="auto"/>
            <w:vAlign w:val="center"/>
            <w:hideMark/>
          </w:tcPr>
          <w:p w14:paraId="0E08E799" w14:textId="77777777" w:rsidR="00D86536" w:rsidRPr="00D86536" w:rsidRDefault="00D86536" w:rsidP="00D86536">
            <w:pPr>
              <w:rPr>
                <w:lang w:val="de-DE"/>
              </w:rPr>
            </w:pPr>
            <w:r w:rsidRPr="00D86536">
              <w:rPr>
                <w:lang w:val="de-DE"/>
              </w:rPr>
              <w:lastRenderedPageBreak/>
              <w:t xml:space="preserve">„Das passt hier noch nicht. Gerade dann ist </w:t>
            </w:r>
            <w:r w:rsidRPr="00D86536">
              <w:rPr>
                <w:lang w:val="de-DE"/>
              </w:rPr>
              <w:lastRenderedPageBreak/>
              <w:t>wichtig, die Folgen für Beschäftigte und betreute Menschen zu prüfen.“</w:t>
            </w:r>
          </w:p>
        </w:tc>
      </w:tr>
      <w:tr w:rsidR="00D86536" w:rsidRPr="00D86536" w14:paraId="5E004AFB" w14:textId="77777777">
        <w:trPr>
          <w:tblCellSpacing w:w="15" w:type="dxa"/>
        </w:trPr>
        <w:tc>
          <w:tcPr>
            <w:tcW w:w="0" w:type="auto"/>
            <w:vAlign w:val="center"/>
            <w:hideMark/>
          </w:tcPr>
          <w:p w14:paraId="333AD86E" w14:textId="77777777" w:rsidR="00D86536" w:rsidRPr="00D86536" w:rsidRDefault="00D86536" w:rsidP="00D86536">
            <w:pPr>
              <w:rPr>
                <w:lang w:val="de-DE"/>
              </w:rPr>
            </w:pPr>
            <w:r w:rsidRPr="00D86536">
              <w:rPr>
                <w:lang w:val="de-DE"/>
              </w:rPr>
              <w:lastRenderedPageBreak/>
              <w:t>D</w:t>
            </w:r>
          </w:p>
        </w:tc>
        <w:tc>
          <w:tcPr>
            <w:tcW w:w="0" w:type="auto"/>
            <w:vAlign w:val="center"/>
            <w:hideMark/>
          </w:tcPr>
          <w:p w14:paraId="738DC628" w14:textId="77777777" w:rsidR="00D86536" w:rsidRPr="00D86536" w:rsidRDefault="00D86536" w:rsidP="00D86536">
            <w:pPr>
              <w:rPr>
                <w:lang w:val="de-DE"/>
              </w:rPr>
            </w:pPr>
            <w:r w:rsidRPr="00D86536">
              <w:rPr>
                <w:lang w:val="de-DE"/>
              </w:rPr>
              <w:t>Jede Tour wird dadurch automatisch wirtschaftlich.</w:t>
            </w:r>
          </w:p>
        </w:tc>
        <w:tc>
          <w:tcPr>
            <w:tcW w:w="0" w:type="auto"/>
            <w:vAlign w:val="center"/>
            <w:hideMark/>
          </w:tcPr>
          <w:p w14:paraId="20F7D057" w14:textId="77777777" w:rsidR="00D86536" w:rsidRPr="00D86536" w:rsidRDefault="00D86536" w:rsidP="00D86536">
            <w:pPr>
              <w:rPr>
                <w:lang w:val="de-DE"/>
              </w:rPr>
            </w:pPr>
            <w:r w:rsidRPr="00D86536">
              <w:rPr>
                <w:lang w:val="de-DE"/>
              </w:rPr>
              <w:t>„Das war leider noch nicht die passende Antwort. Einnahmen und Kosten können sich zwischen Touren unterscheiden.“</w:t>
            </w:r>
          </w:p>
        </w:tc>
      </w:tr>
    </w:tbl>
    <w:p w14:paraId="4C4973EC" w14:textId="77777777" w:rsidR="00D86536" w:rsidRPr="00D86536" w:rsidRDefault="00D86536" w:rsidP="00D86536">
      <w:pPr>
        <w:rPr>
          <w:lang w:val="de-DE"/>
        </w:rPr>
      </w:pPr>
      <w:r w:rsidRPr="00D86536">
        <w:rPr>
          <w:lang w:val="de-DE"/>
        </w:rPr>
        <w:t xml:space="preserve">Nach Frage 5 erscheint </w:t>
      </w:r>
      <w:r w:rsidRPr="00D86536">
        <w:rPr>
          <w:b/>
          <w:bCs/>
          <w:lang w:val="de-DE"/>
        </w:rPr>
        <w:t>„Weiter: Wirkungsketten sortieren“</w:t>
      </w:r>
      <w:r w:rsidRPr="00D86536">
        <w:rPr>
          <w:lang w:val="de-DE"/>
        </w:rPr>
        <w:t>.</w:t>
      </w:r>
    </w:p>
    <w:p w14:paraId="38F0FE6D" w14:textId="77777777" w:rsidR="00D86536" w:rsidRPr="00D86536" w:rsidRDefault="00D86536" w:rsidP="00D86536">
      <w:pPr>
        <w:rPr>
          <w:b/>
          <w:bCs/>
          <w:lang w:val="de-DE"/>
        </w:rPr>
      </w:pPr>
      <w:r w:rsidRPr="00D86536">
        <w:rPr>
          <w:b/>
          <w:bCs/>
          <w:lang w:val="de-DE"/>
        </w:rPr>
        <w:t>Station 7: Ich sortiere vier Wirkungsketten</w:t>
      </w:r>
    </w:p>
    <w:p w14:paraId="105D5F56" w14:textId="77777777" w:rsidR="00D86536" w:rsidRPr="00D86536" w:rsidRDefault="00D86536" w:rsidP="00D86536">
      <w:pPr>
        <w:rPr>
          <w:lang w:val="de-DE"/>
        </w:rPr>
      </w:pPr>
      <w:r w:rsidRPr="00D86536">
        <w:rPr>
          <w:lang w:val="de-DE"/>
        </w:rPr>
        <w:t xml:space="preserve">Jede Aufgabe zeigt </w:t>
      </w:r>
      <w:r w:rsidRPr="00D86536">
        <w:rPr>
          <w:b/>
          <w:bCs/>
          <w:lang w:val="de-DE"/>
        </w:rPr>
        <w:t>vier nummerierte freie Plätze</w:t>
      </w:r>
      <w:r w:rsidRPr="00D86536">
        <w:rPr>
          <w:lang w:val="de-DE"/>
        </w:rPr>
        <w:t xml:space="preserve"> und rechts </w:t>
      </w:r>
      <w:r w:rsidRPr="00D86536">
        <w:rPr>
          <w:b/>
          <w:bCs/>
          <w:lang w:val="de-DE"/>
        </w:rPr>
        <w:t>vier gemischte Aussagen</w:t>
      </w:r>
      <w:r w:rsidRPr="00D86536">
        <w:rPr>
          <w:lang w:val="de-DE"/>
        </w:rPr>
        <w:t xml:space="preserve">. Ich ziehe sie in eine plausible Reihenfolge. Erst wenn alle vier Plätze belegt sind, wird </w:t>
      </w:r>
      <w:r w:rsidRPr="00D86536">
        <w:rPr>
          <w:b/>
          <w:bCs/>
          <w:lang w:val="de-DE"/>
        </w:rPr>
        <w:t>„Reihenfolge prüfen“</w:t>
      </w:r>
      <w:r w:rsidRPr="00D86536">
        <w:rPr>
          <w:lang w:val="de-DE"/>
        </w:rPr>
        <w:t xml:space="preserve"> aktiv. Die Wirkungen sind </w:t>
      </w:r>
      <w:r w:rsidRPr="00D86536">
        <w:rPr>
          <w:b/>
          <w:bCs/>
          <w:lang w:val="de-DE"/>
        </w:rPr>
        <w:t>möglich, nicht garantiert</w:t>
      </w:r>
      <w:r w:rsidRPr="00D86536">
        <w:rPr>
          <w:lang w:val="de-DE"/>
        </w:rPr>
        <w:t>.</w:t>
      </w:r>
    </w:p>
    <w:p w14:paraId="691F2182" w14:textId="77777777" w:rsidR="00D86536" w:rsidRPr="00D86536" w:rsidRDefault="00D86536" w:rsidP="00D86536">
      <w:pPr>
        <w:rPr>
          <w:b/>
          <w:bCs/>
          <w:lang w:val="de-DE"/>
        </w:rPr>
      </w:pPr>
      <w:r w:rsidRPr="00D86536">
        <w:rPr>
          <w:b/>
          <w:bCs/>
          <w:lang w:val="de-DE"/>
        </w:rPr>
        <w:t>Aufgabe 1 von 4: Alle vier Perspektiven verbinden</w:t>
      </w:r>
    </w:p>
    <w:p w14:paraId="6A556C10" w14:textId="2640EC0F" w:rsidR="00D86536" w:rsidRPr="00D86536" w:rsidRDefault="00D86536" w:rsidP="00D86536">
      <w:pPr>
        <w:rPr>
          <w:lang w:val="de-DE"/>
        </w:rPr>
      </w:pPr>
      <w:r w:rsidRPr="00D86536">
        <w:rPr>
          <w:lang w:val="de-DE"/>
        </w:rPr>
        <mc:AlternateContent>
          <mc:Choice Requires="wps">
            <w:drawing>
              <wp:inline distT="0" distB="0" distL="0" distR="0" wp14:anchorId="7C7D957C" wp14:editId="1E61BA9D">
                <wp:extent cx="304800" cy="304800"/>
                <wp:effectExtent l="0" t="0" r="0" b="0"/>
                <wp:docPr id="548712863" name="Rechteck 22" descr="Bildschirmansicht der ersten Sortieraufgab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4CC067" id="Rechteck 22" o:spid="_x0000_s1026" alt="Bildschirmansicht der ersten Sortieraufgab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1F9AF8" w14:textId="77777777" w:rsidR="00D86536" w:rsidRPr="00D86536" w:rsidRDefault="00D86536" w:rsidP="00D86536">
      <w:pPr>
        <w:rPr>
          <w:lang w:val="de-DE"/>
        </w:rPr>
      </w:pPr>
      <w:r w:rsidRPr="00D86536">
        <w:rPr>
          <w:b/>
          <w:bCs/>
          <w:lang w:val="de-DE"/>
        </w:rPr>
        <w:t>Morgenlicht investiert in die Qualifizierung. Bringe vier mögliche Entwicklungen in eine plausible Reihenfolge.</w:t>
      </w:r>
    </w:p>
    <w:p w14:paraId="59891148" w14:textId="77777777" w:rsidR="00D86536" w:rsidRPr="00D86536" w:rsidRDefault="00D86536" w:rsidP="00D86536">
      <w:pPr>
        <w:rPr>
          <w:lang w:val="de-DE"/>
        </w:rPr>
      </w:pPr>
      <w:r w:rsidRPr="00D86536">
        <w:rPr>
          <w:b/>
          <w:bCs/>
          <w:lang w:val="de-DE"/>
        </w:rPr>
        <w:t>Gemischte Aussagen:</w:t>
      </w:r>
    </w:p>
    <w:p w14:paraId="7A68D44A" w14:textId="77777777" w:rsidR="00D86536" w:rsidRPr="00D86536" w:rsidRDefault="00D86536" w:rsidP="00D86536">
      <w:pPr>
        <w:numPr>
          <w:ilvl w:val="0"/>
          <w:numId w:val="22"/>
        </w:numPr>
        <w:rPr>
          <w:lang w:val="de-DE"/>
        </w:rPr>
      </w:pPr>
      <w:r w:rsidRPr="00D86536">
        <w:rPr>
          <w:lang w:val="de-DE"/>
        </w:rPr>
        <w:t>„Die Zufriedenheit der betreuten Menschen könnte steigen.“</w:t>
      </w:r>
    </w:p>
    <w:p w14:paraId="22A5129F" w14:textId="77777777" w:rsidR="00D86536" w:rsidRPr="00D86536" w:rsidRDefault="00D86536" w:rsidP="00D86536">
      <w:pPr>
        <w:numPr>
          <w:ilvl w:val="0"/>
          <w:numId w:val="22"/>
        </w:numPr>
        <w:rPr>
          <w:lang w:val="de-DE"/>
        </w:rPr>
      </w:pPr>
      <w:r w:rsidRPr="00D86536">
        <w:rPr>
          <w:lang w:val="de-DE"/>
        </w:rPr>
        <w:t>„Mitarbeitende vertiefen ihr Fachwissen.“</w:t>
      </w:r>
    </w:p>
    <w:p w14:paraId="31C81B6E" w14:textId="77777777" w:rsidR="00D86536" w:rsidRPr="00D86536" w:rsidRDefault="00D86536" w:rsidP="00D86536">
      <w:pPr>
        <w:numPr>
          <w:ilvl w:val="0"/>
          <w:numId w:val="22"/>
        </w:numPr>
        <w:rPr>
          <w:lang w:val="de-DE"/>
        </w:rPr>
      </w:pPr>
      <w:r w:rsidRPr="00D86536">
        <w:rPr>
          <w:lang w:val="de-DE"/>
        </w:rPr>
        <w:t>„Empfehlungen könnten die wirtschaftliche Tragfähigkeit unterstützen.“</w:t>
      </w:r>
    </w:p>
    <w:p w14:paraId="64D1113E" w14:textId="77777777" w:rsidR="00D86536" w:rsidRPr="00D86536" w:rsidRDefault="00D86536" w:rsidP="00D86536">
      <w:pPr>
        <w:numPr>
          <w:ilvl w:val="0"/>
          <w:numId w:val="22"/>
        </w:numPr>
        <w:rPr>
          <w:lang w:val="de-DE"/>
        </w:rPr>
      </w:pPr>
      <w:r w:rsidRPr="00D86536">
        <w:rPr>
          <w:lang w:val="de-DE"/>
        </w:rPr>
        <w:t>„Die Versorgung könnte bedarfsgerechter organisiert werden.“</w:t>
      </w:r>
    </w:p>
    <w:p w14:paraId="438F5FE6" w14:textId="77777777" w:rsidR="00D86536" w:rsidRPr="00D86536" w:rsidRDefault="00D86536" w:rsidP="00D86536">
      <w:pPr>
        <w:rPr>
          <w:lang w:val="de-DE"/>
        </w:rPr>
      </w:pPr>
      <w:r w:rsidRPr="00D86536">
        <w:rPr>
          <w:b/>
          <w:bCs/>
          <w:lang w:val="de-DE"/>
        </w:rPr>
        <w:t>Reihenfolge für die Auswertung:</w:t>
      </w:r>
    </w:p>
    <w:p w14:paraId="6E5ED55E" w14:textId="77777777" w:rsidR="00D86536" w:rsidRPr="00D86536" w:rsidRDefault="00D86536" w:rsidP="00D86536">
      <w:pPr>
        <w:numPr>
          <w:ilvl w:val="0"/>
          <w:numId w:val="23"/>
        </w:numPr>
        <w:rPr>
          <w:lang w:val="de-DE"/>
        </w:rPr>
      </w:pPr>
      <w:r w:rsidRPr="00D86536">
        <w:rPr>
          <w:b/>
          <w:bCs/>
          <w:lang w:val="de-DE"/>
        </w:rPr>
        <w:t>Lern- und Entwicklungsperspektive:</w:t>
      </w:r>
      <w:r w:rsidRPr="00D86536">
        <w:rPr>
          <w:lang w:val="de-DE"/>
        </w:rPr>
        <w:t xml:space="preserve"> Mitarbeitende vertiefen ihr Fachwissen.</w:t>
      </w:r>
    </w:p>
    <w:p w14:paraId="472C56AF" w14:textId="77777777" w:rsidR="00D86536" w:rsidRPr="00D86536" w:rsidRDefault="00D86536" w:rsidP="00D86536">
      <w:pPr>
        <w:numPr>
          <w:ilvl w:val="0"/>
          <w:numId w:val="23"/>
        </w:numPr>
        <w:rPr>
          <w:lang w:val="de-DE"/>
        </w:rPr>
      </w:pPr>
      <w:r w:rsidRPr="00D86536">
        <w:rPr>
          <w:b/>
          <w:bCs/>
          <w:lang w:val="de-DE"/>
        </w:rPr>
        <w:t>Perspektive der internen Prozesse:</w:t>
      </w:r>
      <w:r w:rsidRPr="00D86536">
        <w:rPr>
          <w:lang w:val="de-DE"/>
        </w:rPr>
        <w:t xml:space="preserve"> Die Versorgung könnte bedarfsgerechter organisiert werden.</w:t>
      </w:r>
    </w:p>
    <w:p w14:paraId="0B0641D5" w14:textId="77777777" w:rsidR="00D86536" w:rsidRPr="00D86536" w:rsidRDefault="00D86536" w:rsidP="00D86536">
      <w:pPr>
        <w:numPr>
          <w:ilvl w:val="0"/>
          <w:numId w:val="23"/>
        </w:numPr>
        <w:rPr>
          <w:lang w:val="de-DE"/>
        </w:rPr>
      </w:pPr>
      <w:r w:rsidRPr="00D86536">
        <w:rPr>
          <w:b/>
          <w:bCs/>
          <w:lang w:val="de-DE"/>
        </w:rPr>
        <w:t>Kundenperspektive:</w:t>
      </w:r>
      <w:r w:rsidRPr="00D86536">
        <w:rPr>
          <w:lang w:val="de-DE"/>
        </w:rPr>
        <w:t xml:space="preserve"> Die Zufriedenheit der betreuten Menschen könnte steigen.</w:t>
      </w:r>
    </w:p>
    <w:p w14:paraId="0A183C15" w14:textId="77777777" w:rsidR="00D86536" w:rsidRPr="00D86536" w:rsidRDefault="00D86536" w:rsidP="00D86536">
      <w:pPr>
        <w:numPr>
          <w:ilvl w:val="0"/>
          <w:numId w:val="23"/>
        </w:numPr>
        <w:rPr>
          <w:lang w:val="de-DE"/>
        </w:rPr>
      </w:pPr>
      <w:r w:rsidRPr="00D86536">
        <w:rPr>
          <w:b/>
          <w:bCs/>
          <w:lang w:val="de-DE"/>
        </w:rPr>
        <w:t>Finanzperspektive:</w:t>
      </w:r>
      <w:r w:rsidRPr="00D86536">
        <w:rPr>
          <w:lang w:val="de-DE"/>
        </w:rPr>
        <w:t xml:space="preserve"> Empfehlungen könnten die wirtschaftliche Tragfähigkeit unterstützen.</w:t>
      </w:r>
    </w:p>
    <w:p w14:paraId="5EC5B1D7" w14:textId="77777777" w:rsidR="00D86536" w:rsidRPr="00D86536" w:rsidRDefault="00D86536" w:rsidP="00D86536">
      <w:pPr>
        <w:rPr>
          <w:lang w:val="de-DE"/>
        </w:rPr>
      </w:pPr>
      <w:r w:rsidRPr="00D86536">
        <w:rPr>
          <w:lang w:val="de-DE"/>
        </w:rPr>
        <w:t xml:space="preserve">Nach richtiger Reihenfolge lese ich: </w:t>
      </w:r>
      <w:r w:rsidRPr="00D86536">
        <w:rPr>
          <w:b/>
          <w:bCs/>
          <w:lang w:val="de-DE"/>
        </w:rPr>
        <w:t>„Du hast alle vier Perspektiven verbunden. Der letzte Schritt ist eine mögliche mittelbare Wirkung: Ob Zufriedenheit tatsächlich zu Empfehlungen und wirtschaftlichen Vorteilen beiträgt, muss Morgenlicht überprüfen.“</w:t>
      </w:r>
    </w:p>
    <w:p w14:paraId="6144787E" w14:textId="77777777" w:rsidR="00D86536" w:rsidRPr="00D86536" w:rsidRDefault="00D86536" w:rsidP="00D86536">
      <w:pPr>
        <w:rPr>
          <w:b/>
          <w:bCs/>
          <w:lang w:val="de-DE"/>
        </w:rPr>
      </w:pPr>
      <w:r w:rsidRPr="00D86536">
        <w:rPr>
          <w:b/>
          <w:bCs/>
          <w:lang w:val="de-DE"/>
        </w:rPr>
        <w:t>Aufgabe 2 von 4: Verlässlichere Besuchszeiten</w:t>
      </w:r>
    </w:p>
    <w:p w14:paraId="1ACF6F7D" w14:textId="64A44DB1" w:rsidR="00D86536" w:rsidRPr="00D86536" w:rsidRDefault="00D86536" w:rsidP="00D86536">
      <w:pPr>
        <w:rPr>
          <w:lang w:val="de-DE"/>
        </w:rPr>
      </w:pPr>
      <w:r w:rsidRPr="00D86536">
        <w:rPr>
          <w:lang w:val="de-DE"/>
        </w:rPr>
        <mc:AlternateContent>
          <mc:Choice Requires="wps">
            <w:drawing>
              <wp:inline distT="0" distB="0" distL="0" distR="0" wp14:anchorId="78DCB8F2" wp14:editId="3B1D0DB9">
                <wp:extent cx="304800" cy="304800"/>
                <wp:effectExtent l="0" t="0" r="0" b="0"/>
                <wp:docPr id="255190332" name="Rechteck 21" descr="Bildschirmansicht der zweiten Sortieraufgab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F86118" id="Rechteck 21" o:spid="_x0000_s1026" alt="Bildschirmansicht der zweiten Sortieraufgab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2F4CF9A" w14:textId="77777777" w:rsidR="00D86536" w:rsidRPr="00D86536" w:rsidRDefault="00D86536" w:rsidP="00D86536">
      <w:pPr>
        <w:rPr>
          <w:lang w:val="de-DE"/>
        </w:rPr>
      </w:pPr>
      <w:r w:rsidRPr="00D86536">
        <w:rPr>
          <w:b/>
          <w:bCs/>
          <w:lang w:val="de-DE"/>
        </w:rPr>
        <w:t>Morgenlicht möchte vereinbarte Besuchszeiten verlässlicher einhalten. Sortiere die vier Aussagen.</w:t>
      </w:r>
    </w:p>
    <w:p w14:paraId="24CCFB79" w14:textId="77777777" w:rsidR="00D86536" w:rsidRPr="00D86536" w:rsidRDefault="00D86536" w:rsidP="00D86536">
      <w:pPr>
        <w:rPr>
          <w:lang w:val="de-DE"/>
        </w:rPr>
      </w:pPr>
      <w:r w:rsidRPr="00D86536">
        <w:rPr>
          <w:b/>
          <w:bCs/>
          <w:lang w:val="de-DE"/>
        </w:rPr>
        <w:t>Gemischte Aussagen:</w:t>
      </w:r>
    </w:p>
    <w:p w14:paraId="66D81118" w14:textId="77777777" w:rsidR="00D86536" w:rsidRPr="00D86536" w:rsidRDefault="00D86536" w:rsidP="00D86536">
      <w:pPr>
        <w:numPr>
          <w:ilvl w:val="0"/>
          <w:numId w:val="24"/>
        </w:numPr>
        <w:rPr>
          <w:lang w:val="de-DE"/>
        </w:rPr>
      </w:pPr>
      <w:r w:rsidRPr="00D86536">
        <w:rPr>
          <w:lang w:val="de-DE"/>
        </w:rPr>
        <w:t>„Die Zufriedenheit könnte steigen.“</w:t>
      </w:r>
    </w:p>
    <w:p w14:paraId="0A14B225" w14:textId="77777777" w:rsidR="00D86536" w:rsidRPr="00D86536" w:rsidRDefault="00D86536" w:rsidP="00D86536">
      <w:pPr>
        <w:numPr>
          <w:ilvl w:val="0"/>
          <w:numId w:val="24"/>
        </w:numPr>
        <w:rPr>
          <w:lang w:val="de-DE"/>
        </w:rPr>
      </w:pPr>
      <w:r w:rsidRPr="00D86536">
        <w:rPr>
          <w:lang w:val="de-DE"/>
        </w:rPr>
        <w:lastRenderedPageBreak/>
        <w:t>„Touren werden realistischer geplant.“</w:t>
      </w:r>
    </w:p>
    <w:p w14:paraId="5702E28C" w14:textId="77777777" w:rsidR="00D86536" w:rsidRPr="00D86536" w:rsidRDefault="00D86536" w:rsidP="00D86536">
      <w:pPr>
        <w:numPr>
          <w:ilvl w:val="0"/>
          <w:numId w:val="24"/>
        </w:numPr>
        <w:rPr>
          <w:lang w:val="de-DE"/>
        </w:rPr>
      </w:pPr>
      <w:r w:rsidRPr="00D86536">
        <w:rPr>
          <w:lang w:val="de-DE"/>
        </w:rPr>
        <w:t>„Betreute Menschen können ihren Tag besser planen.“</w:t>
      </w:r>
    </w:p>
    <w:p w14:paraId="24B9FC0A" w14:textId="77777777" w:rsidR="00D86536" w:rsidRPr="00D86536" w:rsidRDefault="00D86536" w:rsidP="00D86536">
      <w:pPr>
        <w:numPr>
          <w:ilvl w:val="0"/>
          <w:numId w:val="24"/>
        </w:numPr>
        <w:rPr>
          <w:lang w:val="de-DE"/>
        </w:rPr>
      </w:pPr>
      <w:r w:rsidRPr="00D86536">
        <w:rPr>
          <w:lang w:val="de-DE"/>
        </w:rPr>
        <w:t>„Verspätungen könnten seltener werden.“</w:t>
      </w:r>
    </w:p>
    <w:p w14:paraId="0E06C3AF" w14:textId="77777777" w:rsidR="00D86536" w:rsidRPr="00D86536" w:rsidRDefault="00D86536" w:rsidP="00D86536">
      <w:pPr>
        <w:rPr>
          <w:lang w:val="de-DE"/>
        </w:rPr>
      </w:pPr>
      <w:r w:rsidRPr="00D86536">
        <w:rPr>
          <w:b/>
          <w:bCs/>
          <w:lang w:val="de-DE"/>
        </w:rPr>
        <w:t>Reihenfolge für die Auswertung:</w:t>
      </w:r>
    </w:p>
    <w:p w14:paraId="348DBEF5" w14:textId="77777777" w:rsidR="00D86536" w:rsidRPr="00D86536" w:rsidRDefault="00D86536" w:rsidP="00D86536">
      <w:pPr>
        <w:numPr>
          <w:ilvl w:val="0"/>
          <w:numId w:val="25"/>
        </w:numPr>
        <w:rPr>
          <w:lang w:val="de-DE"/>
        </w:rPr>
      </w:pPr>
      <w:r w:rsidRPr="00D86536">
        <w:rPr>
          <w:lang w:val="de-DE"/>
        </w:rPr>
        <w:t>Touren werden realistischer geplant.</w:t>
      </w:r>
    </w:p>
    <w:p w14:paraId="3CE38130" w14:textId="77777777" w:rsidR="00D86536" w:rsidRPr="00D86536" w:rsidRDefault="00D86536" w:rsidP="00D86536">
      <w:pPr>
        <w:numPr>
          <w:ilvl w:val="0"/>
          <w:numId w:val="25"/>
        </w:numPr>
        <w:rPr>
          <w:lang w:val="de-DE"/>
        </w:rPr>
      </w:pPr>
      <w:r w:rsidRPr="00D86536">
        <w:rPr>
          <w:lang w:val="de-DE"/>
        </w:rPr>
        <w:t>Verspätungen könnten seltener werden.</w:t>
      </w:r>
    </w:p>
    <w:p w14:paraId="7EDFF383" w14:textId="77777777" w:rsidR="00D86536" w:rsidRPr="00D86536" w:rsidRDefault="00D86536" w:rsidP="00D86536">
      <w:pPr>
        <w:numPr>
          <w:ilvl w:val="0"/>
          <w:numId w:val="25"/>
        </w:numPr>
        <w:rPr>
          <w:lang w:val="de-DE"/>
        </w:rPr>
      </w:pPr>
      <w:r w:rsidRPr="00D86536">
        <w:rPr>
          <w:lang w:val="de-DE"/>
        </w:rPr>
        <w:t>Betreute Menschen können ihren Tag besser planen.</w:t>
      </w:r>
    </w:p>
    <w:p w14:paraId="708DEA10" w14:textId="77777777" w:rsidR="00D86536" w:rsidRPr="00D86536" w:rsidRDefault="00D86536" w:rsidP="00D86536">
      <w:pPr>
        <w:numPr>
          <w:ilvl w:val="0"/>
          <w:numId w:val="25"/>
        </w:numPr>
        <w:rPr>
          <w:lang w:val="de-DE"/>
        </w:rPr>
      </w:pPr>
      <w:r w:rsidRPr="00D86536">
        <w:rPr>
          <w:lang w:val="de-DE"/>
        </w:rPr>
        <w:t>Die Zufriedenheit könnte steigen.</w:t>
      </w:r>
    </w:p>
    <w:p w14:paraId="0F596339" w14:textId="77777777" w:rsidR="00D86536" w:rsidRPr="00D86536" w:rsidRDefault="00D86536" w:rsidP="00D86536">
      <w:pPr>
        <w:rPr>
          <w:b/>
          <w:bCs/>
          <w:lang w:val="de-DE"/>
        </w:rPr>
      </w:pPr>
      <w:r w:rsidRPr="00D86536">
        <w:rPr>
          <w:b/>
          <w:bCs/>
          <w:lang w:val="de-DE"/>
        </w:rPr>
        <w:t>Aufgabe 3 von 4: Bessere Übergaben</w:t>
      </w:r>
    </w:p>
    <w:p w14:paraId="73403B79" w14:textId="23D84D7A" w:rsidR="00D86536" w:rsidRPr="00D86536" w:rsidRDefault="00D86536" w:rsidP="00D86536">
      <w:pPr>
        <w:rPr>
          <w:lang w:val="de-DE"/>
        </w:rPr>
      </w:pPr>
      <w:r w:rsidRPr="00D86536">
        <w:rPr>
          <w:lang w:val="de-DE"/>
        </w:rPr>
        <mc:AlternateContent>
          <mc:Choice Requires="wps">
            <w:drawing>
              <wp:inline distT="0" distB="0" distL="0" distR="0" wp14:anchorId="46B00257" wp14:editId="0BF72878">
                <wp:extent cx="304800" cy="304800"/>
                <wp:effectExtent l="0" t="0" r="0" b="0"/>
                <wp:docPr id="284767051" name="Rechteck 20" descr="Bildschirmansicht der dritten Sortieraufgab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2CF600" id="Rechteck 20" o:spid="_x0000_s1026" alt="Bildschirmansicht der dritten Sortieraufgab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3692E3" w14:textId="77777777" w:rsidR="00D86536" w:rsidRPr="00D86536" w:rsidRDefault="00D86536" w:rsidP="00D86536">
      <w:pPr>
        <w:rPr>
          <w:lang w:val="de-DE"/>
        </w:rPr>
      </w:pPr>
      <w:r w:rsidRPr="00D86536">
        <w:rPr>
          <w:b/>
          <w:bCs/>
          <w:lang w:val="de-DE"/>
        </w:rPr>
        <w:t>Morgenlicht verbessert Übergaben zwischen Beschäftigten. Sortiere die vier Aussagen.</w:t>
      </w:r>
    </w:p>
    <w:p w14:paraId="02ADC0BF" w14:textId="77777777" w:rsidR="00D86536" w:rsidRPr="00D86536" w:rsidRDefault="00D86536" w:rsidP="00D86536">
      <w:pPr>
        <w:rPr>
          <w:lang w:val="de-DE"/>
        </w:rPr>
      </w:pPr>
      <w:r w:rsidRPr="00D86536">
        <w:rPr>
          <w:b/>
          <w:bCs/>
          <w:lang w:val="de-DE"/>
        </w:rPr>
        <w:t>Gemischte Aussagen:</w:t>
      </w:r>
    </w:p>
    <w:p w14:paraId="5EC80E4B" w14:textId="77777777" w:rsidR="00D86536" w:rsidRPr="00D86536" w:rsidRDefault="00D86536" w:rsidP="00D86536">
      <w:pPr>
        <w:numPr>
          <w:ilvl w:val="0"/>
          <w:numId w:val="26"/>
        </w:numPr>
        <w:rPr>
          <w:lang w:val="de-DE"/>
        </w:rPr>
      </w:pPr>
      <w:r w:rsidRPr="00D86536">
        <w:rPr>
          <w:lang w:val="de-DE"/>
        </w:rPr>
        <w:t>„Zusätzlicher Aufwand könnte sinken.“</w:t>
      </w:r>
    </w:p>
    <w:p w14:paraId="3BD938D8" w14:textId="77777777" w:rsidR="00D86536" w:rsidRPr="00D86536" w:rsidRDefault="00D86536" w:rsidP="00D86536">
      <w:pPr>
        <w:numPr>
          <w:ilvl w:val="0"/>
          <w:numId w:val="26"/>
        </w:numPr>
        <w:rPr>
          <w:lang w:val="de-DE"/>
        </w:rPr>
      </w:pPr>
      <w:r w:rsidRPr="00D86536">
        <w:rPr>
          <w:lang w:val="de-DE"/>
        </w:rPr>
        <w:t>„Wichtige Informationen gehen seltener verloren.“</w:t>
      </w:r>
    </w:p>
    <w:p w14:paraId="1766945B" w14:textId="77777777" w:rsidR="00D86536" w:rsidRPr="00D86536" w:rsidRDefault="00D86536" w:rsidP="00D86536">
      <w:pPr>
        <w:numPr>
          <w:ilvl w:val="0"/>
          <w:numId w:val="26"/>
        </w:numPr>
        <w:rPr>
          <w:lang w:val="de-DE"/>
        </w:rPr>
      </w:pPr>
      <w:r w:rsidRPr="00D86536">
        <w:rPr>
          <w:lang w:val="de-DE"/>
        </w:rPr>
        <w:t>„Übergaben werden verbindlich strukturiert.“</w:t>
      </w:r>
    </w:p>
    <w:p w14:paraId="55563163" w14:textId="77777777" w:rsidR="00D86536" w:rsidRPr="00D86536" w:rsidRDefault="00D86536" w:rsidP="00D86536">
      <w:pPr>
        <w:numPr>
          <w:ilvl w:val="0"/>
          <w:numId w:val="26"/>
        </w:numPr>
        <w:rPr>
          <w:lang w:val="de-DE"/>
        </w:rPr>
      </w:pPr>
      <w:r w:rsidRPr="00D86536">
        <w:rPr>
          <w:lang w:val="de-DE"/>
        </w:rPr>
        <w:t>„Rückfragen könnten seltener werden.“</w:t>
      </w:r>
    </w:p>
    <w:p w14:paraId="66B183FF" w14:textId="77777777" w:rsidR="00D86536" w:rsidRPr="00D86536" w:rsidRDefault="00D86536" w:rsidP="00D86536">
      <w:pPr>
        <w:rPr>
          <w:lang w:val="de-DE"/>
        </w:rPr>
      </w:pPr>
      <w:r w:rsidRPr="00D86536">
        <w:rPr>
          <w:b/>
          <w:bCs/>
          <w:lang w:val="de-DE"/>
        </w:rPr>
        <w:t>Reihenfolge für die Auswertung:</w:t>
      </w:r>
    </w:p>
    <w:p w14:paraId="4321B018" w14:textId="77777777" w:rsidR="00D86536" w:rsidRPr="00D86536" w:rsidRDefault="00D86536" w:rsidP="00D86536">
      <w:pPr>
        <w:numPr>
          <w:ilvl w:val="0"/>
          <w:numId w:val="27"/>
        </w:numPr>
        <w:rPr>
          <w:lang w:val="de-DE"/>
        </w:rPr>
      </w:pPr>
      <w:r w:rsidRPr="00D86536">
        <w:rPr>
          <w:lang w:val="de-DE"/>
        </w:rPr>
        <w:t>Übergaben werden verbindlich strukturiert.</w:t>
      </w:r>
    </w:p>
    <w:p w14:paraId="7E6D561E" w14:textId="77777777" w:rsidR="00D86536" w:rsidRPr="00D86536" w:rsidRDefault="00D86536" w:rsidP="00D86536">
      <w:pPr>
        <w:numPr>
          <w:ilvl w:val="0"/>
          <w:numId w:val="27"/>
        </w:numPr>
        <w:rPr>
          <w:lang w:val="de-DE"/>
        </w:rPr>
      </w:pPr>
      <w:r w:rsidRPr="00D86536">
        <w:rPr>
          <w:lang w:val="de-DE"/>
        </w:rPr>
        <w:t>Wichtige Informationen gehen seltener verloren.</w:t>
      </w:r>
    </w:p>
    <w:p w14:paraId="438DAF17" w14:textId="77777777" w:rsidR="00D86536" w:rsidRPr="00D86536" w:rsidRDefault="00D86536" w:rsidP="00D86536">
      <w:pPr>
        <w:numPr>
          <w:ilvl w:val="0"/>
          <w:numId w:val="27"/>
        </w:numPr>
        <w:rPr>
          <w:lang w:val="de-DE"/>
        </w:rPr>
      </w:pPr>
      <w:r w:rsidRPr="00D86536">
        <w:rPr>
          <w:lang w:val="de-DE"/>
        </w:rPr>
        <w:t>Rückfragen könnten seltener werden.</w:t>
      </w:r>
    </w:p>
    <w:p w14:paraId="2D82D84D" w14:textId="77777777" w:rsidR="00D86536" w:rsidRPr="00D86536" w:rsidRDefault="00D86536" w:rsidP="00D86536">
      <w:pPr>
        <w:numPr>
          <w:ilvl w:val="0"/>
          <w:numId w:val="27"/>
        </w:numPr>
        <w:rPr>
          <w:lang w:val="de-DE"/>
        </w:rPr>
      </w:pPr>
      <w:r w:rsidRPr="00D86536">
        <w:rPr>
          <w:lang w:val="de-DE"/>
        </w:rPr>
        <w:t>Zusätzlicher Aufwand könnte sinken.</w:t>
      </w:r>
    </w:p>
    <w:p w14:paraId="0FB0DEBD" w14:textId="77777777" w:rsidR="00D86536" w:rsidRPr="00D86536" w:rsidRDefault="00D86536" w:rsidP="00D86536">
      <w:pPr>
        <w:rPr>
          <w:b/>
          <w:bCs/>
          <w:lang w:val="de-DE"/>
        </w:rPr>
      </w:pPr>
      <w:r w:rsidRPr="00D86536">
        <w:rPr>
          <w:b/>
          <w:bCs/>
          <w:lang w:val="de-DE"/>
        </w:rPr>
        <w:t>Aufgabe 4 von 4: Rückmeldungen nutzen</w:t>
      </w:r>
    </w:p>
    <w:p w14:paraId="0F5DA732" w14:textId="1553D545" w:rsidR="00D86536" w:rsidRPr="00D86536" w:rsidRDefault="00D86536" w:rsidP="00D86536">
      <w:pPr>
        <w:rPr>
          <w:lang w:val="de-DE"/>
        </w:rPr>
      </w:pPr>
      <w:r w:rsidRPr="00D86536">
        <w:rPr>
          <w:lang w:val="de-DE"/>
        </w:rPr>
        <mc:AlternateContent>
          <mc:Choice Requires="wps">
            <w:drawing>
              <wp:inline distT="0" distB="0" distL="0" distR="0" wp14:anchorId="6956A922" wp14:editId="25A7116A">
                <wp:extent cx="304800" cy="304800"/>
                <wp:effectExtent l="0" t="0" r="0" b="0"/>
                <wp:docPr id="1148790864" name="Rechteck 19" descr="Bildschirmansicht der vierten Sortieraufgab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EFB4D6" id="Rechteck 19" o:spid="_x0000_s1026" alt="Bildschirmansicht der vierten Sortieraufgab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E3D4ED" w14:textId="77777777" w:rsidR="00D86536" w:rsidRPr="00D86536" w:rsidRDefault="00D86536" w:rsidP="00D86536">
      <w:pPr>
        <w:rPr>
          <w:lang w:val="de-DE"/>
        </w:rPr>
      </w:pPr>
      <w:r w:rsidRPr="00D86536">
        <w:rPr>
          <w:b/>
          <w:bCs/>
          <w:lang w:val="de-DE"/>
        </w:rPr>
        <w:t>Morgenlicht möchte aus Rückmeldungen lernen. Sortiere die vier Schritte.</w:t>
      </w:r>
    </w:p>
    <w:p w14:paraId="3D6C3E92" w14:textId="77777777" w:rsidR="00D86536" w:rsidRPr="00D86536" w:rsidRDefault="00D86536" w:rsidP="00D86536">
      <w:pPr>
        <w:rPr>
          <w:lang w:val="de-DE"/>
        </w:rPr>
      </w:pPr>
      <w:r w:rsidRPr="00D86536">
        <w:rPr>
          <w:b/>
          <w:bCs/>
          <w:lang w:val="de-DE"/>
        </w:rPr>
        <w:t>Gemischte Aussagen:</w:t>
      </w:r>
    </w:p>
    <w:p w14:paraId="7CA942E6" w14:textId="77777777" w:rsidR="00D86536" w:rsidRPr="00D86536" w:rsidRDefault="00D86536" w:rsidP="00D86536">
      <w:pPr>
        <w:numPr>
          <w:ilvl w:val="0"/>
          <w:numId w:val="28"/>
        </w:numPr>
        <w:rPr>
          <w:lang w:val="de-DE"/>
        </w:rPr>
      </w:pPr>
      <w:r w:rsidRPr="00D86536">
        <w:rPr>
          <w:lang w:val="de-DE"/>
        </w:rPr>
        <w:t>„Abläufe werden angepasst.“</w:t>
      </w:r>
    </w:p>
    <w:p w14:paraId="047865EC" w14:textId="77777777" w:rsidR="00D86536" w:rsidRPr="00D86536" w:rsidRDefault="00D86536" w:rsidP="00D86536">
      <w:pPr>
        <w:numPr>
          <w:ilvl w:val="0"/>
          <w:numId w:val="28"/>
        </w:numPr>
        <w:rPr>
          <w:lang w:val="de-DE"/>
        </w:rPr>
      </w:pPr>
      <w:r w:rsidRPr="00D86536">
        <w:rPr>
          <w:lang w:val="de-DE"/>
        </w:rPr>
        <w:t>„Ähnliche Beschwerden könnten zurückgehen.“</w:t>
      </w:r>
    </w:p>
    <w:p w14:paraId="19EAC5A9" w14:textId="77777777" w:rsidR="00D86536" w:rsidRPr="00D86536" w:rsidRDefault="00D86536" w:rsidP="00D86536">
      <w:pPr>
        <w:numPr>
          <w:ilvl w:val="0"/>
          <w:numId w:val="28"/>
        </w:numPr>
        <w:rPr>
          <w:lang w:val="de-DE"/>
        </w:rPr>
      </w:pPr>
      <w:r w:rsidRPr="00D86536">
        <w:rPr>
          <w:lang w:val="de-DE"/>
        </w:rPr>
        <w:t>„Rückmeldungen werden ausgewertet.“</w:t>
      </w:r>
    </w:p>
    <w:p w14:paraId="5EAD9D57" w14:textId="77777777" w:rsidR="00D86536" w:rsidRPr="00D86536" w:rsidRDefault="00D86536" w:rsidP="00D86536">
      <w:pPr>
        <w:numPr>
          <w:ilvl w:val="0"/>
          <w:numId w:val="28"/>
        </w:numPr>
        <w:rPr>
          <w:lang w:val="de-DE"/>
        </w:rPr>
      </w:pPr>
      <w:r w:rsidRPr="00D86536">
        <w:rPr>
          <w:lang w:val="de-DE"/>
        </w:rPr>
        <w:t>„Wiederkehrende Probleme werden sichtbar.“</w:t>
      </w:r>
    </w:p>
    <w:p w14:paraId="4579EE3E" w14:textId="77777777" w:rsidR="00D86536" w:rsidRPr="00D86536" w:rsidRDefault="00D86536" w:rsidP="00D86536">
      <w:pPr>
        <w:rPr>
          <w:lang w:val="de-DE"/>
        </w:rPr>
      </w:pPr>
      <w:r w:rsidRPr="00D86536">
        <w:rPr>
          <w:b/>
          <w:bCs/>
          <w:lang w:val="de-DE"/>
        </w:rPr>
        <w:t>Reihenfolge für die Auswertung:</w:t>
      </w:r>
    </w:p>
    <w:p w14:paraId="71B59FFB" w14:textId="77777777" w:rsidR="00D86536" w:rsidRPr="00D86536" w:rsidRDefault="00D86536" w:rsidP="00D86536">
      <w:pPr>
        <w:numPr>
          <w:ilvl w:val="0"/>
          <w:numId w:val="29"/>
        </w:numPr>
        <w:rPr>
          <w:lang w:val="de-DE"/>
        </w:rPr>
      </w:pPr>
      <w:r w:rsidRPr="00D86536">
        <w:rPr>
          <w:lang w:val="de-DE"/>
        </w:rPr>
        <w:t>Rückmeldungen werden ausgewertet.</w:t>
      </w:r>
    </w:p>
    <w:p w14:paraId="5FC749C2" w14:textId="77777777" w:rsidR="00D86536" w:rsidRPr="00D86536" w:rsidRDefault="00D86536" w:rsidP="00D86536">
      <w:pPr>
        <w:numPr>
          <w:ilvl w:val="0"/>
          <w:numId w:val="29"/>
        </w:numPr>
        <w:rPr>
          <w:lang w:val="de-DE"/>
        </w:rPr>
      </w:pPr>
      <w:r w:rsidRPr="00D86536">
        <w:rPr>
          <w:lang w:val="de-DE"/>
        </w:rPr>
        <w:lastRenderedPageBreak/>
        <w:t>Wiederkehrende Probleme werden sichtbar.</w:t>
      </w:r>
    </w:p>
    <w:p w14:paraId="7B656EC4" w14:textId="77777777" w:rsidR="00D86536" w:rsidRPr="00D86536" w:rsidRDefault="00D86536" w:rsidP="00D86536">
      <w:pPr>
        <w:numPr>
          <w:ilvl w:val="0"/>
          <w:numId w:val="29"/>
        </w:numPr>
        <w:rPr>
          <w:lang w:val="de-DE"/>
        </w:rPr>
      </w:pPr>
      <w:r w:rsidRPr="00D86536">
        <w:rPr>
          <w:lang w:val="de-DE"/>
        </w:rPr>
        <w:t>Abläufe werden angepasst.</w:t>
      </w:r>
    </w:p>
    <w:p w14:paraId="7D57467E" w14:textId="77777777" w:rsidR="00D86536" w:rsidRPr="00D86536" w:rsidRDefault="00D86536" w:rsidP="00D86536">
      <w:pPr>
        <w:numPr>
          <w:ilvl w:val="0"/>
          <w:numId w:val="29"/>
        </w:numPr>
        <w:rPr>
          <w:lang w:val="de-DE"/>
        </w:rPr>
      </w:pPr>
      <w:r w:rsidRPr="00D86536">
        <w:rPr>
          <w:lang w:val="de-DE"/>
        </w:rPr>
        <w:t>Ähnliche Beschwerden könnten zurückgehen.</w:t>
      </w:r>
    </w:p>
    <w:p w14:paraId="18384231" w14:textId="77777777" w:rsidR="00D86536" w:rsidRPr="00D86536" w:rsidRDefault="00D86536" w:rsidP="00D86536">
      <w:pPr>
        <w:rPr>
          <w:lang w:val="de-DE"/>
        </w:rPr>
      </w:pPr>
      <w:r w:rsidRPr="00D86536">
        <w:rPr>
          <w:b/>
          <w:bCs/>
          <w:lang w:val="de-DE"/>
        </w:rPr>
        <w:t>Rückmeldung bei jeder Sortieraufgabe:</w:t>
      </w:r>
      <w:r w:rsidRPr="00D86536">
        <w:rPr>
          <w:lang w:val="de-DE"/>
        </w:rPr>
        <w:t xml:space="preserve"> Bei passender Reihenfolge leuchten die Felder grün: </w:t>
      </w:r>
      <w:r w:rsidRPr="00D86536">
        <w:rPr>
          <w:b/>
          <w:bCs/>
          <w:lang w:val="de-DE"/>
        </w:rPr>
        <w:t>„Gut sortiert! Das ist eine plausible Wirkungskette.“</w:t>
      </w:r>
      <w:r w:rsidRPr="00D86536">
        <w:rPr>
          <w:lang w:val="de-DE"/>
        </w:rPr>
        <w:t xml:space="preserve"> Bei einer anderen Reihenfolge bleiben die Aussagen liegen und erhalten eine sanft orangefarbene Umrandung: </w:t>
      </w:r>
      <w:r w:rsidRPr="00D86536">
        <w:rPr>
          <w:b/>
          <w:bCs/>
          <w:lang w:val="de-DE"/>
        </w:rPr>
        <w:t>„Das war leider noch nicht die passende Reihenfolge. Du kannst in Ruhe umsortieren. Was verändert Morgenlicht zuerst, und was könnte danach eintreten?“</w:t>
      </w:r>
      <w:r w:rsidRPr="00D86536">
        <w:rPr>
          <w:lang w:val="de-DE"/>
        </w:rPr>
        <w:t xml:space="preserve"> Nach zwei Versuchen erscheint ein Hinweis auf den ersten Schritt.</w:t>
      </w:r>
    </w:p>
    <w:p w14:paraId="4150135D" w14:textId="77777777" w:rsidR="00D86536" w:rsidRPr="00D86536" w:rsidRDefault="00D86536" w:rsidP="00D86536">
      <w:pPr>
        <w:rPr>
          <w:b/>
          <w:bCs/>
          <w:lang w:val="de-DE"/>
        </w:rPr>
      </w:pPr>
      <w:r w:rsidRPr="00D86536">
        <w:rPr>
          <w:b/>
          <w:bCs/>
          <w:lang w:val="de-DE"/>
        </w:rPr>
        <w:t>Abschluss: Ich schätze meine Sicherheit selbst ein</w:t>
      </w:r>
    </w:p>
    <w:p w14:paraId="3803AE27" w14:textId="05EE225E" w:rsidR="00D86536" w:rsidRPr="00D86536" w:rsidRDefault="00D86536" w:rsidP="00D86536">
      <w:pPr>
        <w:rPr>
          <w:lang w:val="de-DE"/>
        </w:rPr>
      </w:pPr>
      <w:r w:rsidRPr="00D86536">
        <w:rPr>
          <w:lang w:val="de-DE"/>
        </w:rPr>
        <mc:AlternateContent>
          <mc:Choice Requires="wps">
            <w:drawing>
              <wp:inline distT="0" distB="0" distL="0" distR="0" wp14:anchorId="3CA35BE9" wp14:editId="1AAD504C">
                <wp:extent cx="304800" cy="304800"/>
                <wp:effectExtent l="0" t="0" r="0" b="0"/>
                <wp:docPr id="83499145" name="Rechteck 18" descr="Bildschirmansicht der Selbsteinschätzung von 0 bis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596528" id="Rechteck 18" o:spid="_x0000_s1026" alt="Bildschirmansicht der Selbsteinschätzung von 0 bis 1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03CE012" w14:textId="77777777" w:rsidR="00D86536" w:rsidRPr="00D86536" w:rsidRDefault="00D86536" w:rsidP="00D86536">
      <w:pPr>
        <w:rPr>
          <w:lang w:val="de-DE"/>
        </w:rPr>
      </w:pPr>
      <w:r w:rsidRPr="00D86536">
        <w:rPr>
          <w:b/>
          <w:bCs/>
          <w:lang w:val="de-DE"/>
        </w:rPr>
        <w:t>Wie sicher fühlst du dich jetzt im Umgang mit der Balanced Scorecard eines ambulanten Pflegedienstes? Wähle einen Wert von 0 bis 10.</w:t>
      </w:r>
    </w:p>
    <w:p w14:paraId="3A6CB41C" w14:textId="77777777" w:rsidR="00D86536" w:rsidRPr="00D86536" w:rsidRDefault="00D86536" w:rsidP="00D86536">
      <w:pPr>
        <w:rPr>
          <w:lang w:val="de-DE"/>
        </w:rPr>
      </w:pPr>
      <w:r w:rsidRPr="00D86536">
        <w:rPr>
          <w:b/>
          <w:bCs/>
          <w:lang w:val="de-DE"/>
        </w:rPr>
        <w:t>0</w:t>
      </w:r>
      <w:r w:rsidRPr="00D86536">
        <w:rPr>
          <w:lang w:val="de-DE"/>
        </w:rPr>
        <w:t xml:space="preserve"> bedeutet „gar nicht sicher“, </w:t>
      </w:r>
      <w:r w:rsidRPr="00D86536">
        <w:rPr>
          <w:b/>
          <w:bCs/>
          <w:lang w:val="de-DE"/>
        </w:rPr>
        <w:t>5</w:t>
      </w:r>
      <w:r w:rsidRPr="00D86536">
        <w:rPr>
          <w:lang w:val="de-DE"/>
        </w:rPr>
        <w:t xml:space="preserve"> „teils/teils“ und </w:t>
      </w:r>
      <w:r w:rsidRPr="00D86536">
        <w:rPr>
          <w:b/>
          <w:bCs/>
          <w:lang w:val="de-DE"/>
        </w:rPr>
        <w:t>10</w:t>
      </w:r>
      <w:r w:rsidRPr="00D86536">
        <w:rPr>
          <w:lang w:val="de-DE"/>
        </w:rPr>
        <w:t xml:space="preserve"> „sehr sicher“. Ich kann meine Auswahl vor </w:t>
      </w:r>
      <w:r w:rsidRPr="00D86536">
        <w:rPr>
          <w:b/>
          <w:bCs/>
          <w:lang w:val="de-DE"/>
        </w:rPr>
        <w:t>„Ergebnis ansehen“</w:t>
      </w:r>
      <w:r w:rsidRPr="00D86536">
        <w:rPr>
          <w:lang w:val="de-DE"/>
        </w:rPr>
        <w:t xml:space="preserve"> ändern. Meine Einschätzung hat keine richtige oder falsche Lösung und verändert mein Quizergebnis nicht. Bei einem späteren Durchlauf kann ich beide Werte vergleichen.</w:t>
      </w:r>
    </w:p>
    <w:p w14:paraId="77465808" w14:textId="77777777" w:rsidR="00D86536" w:rsidRPr="00D86536" w:rsidRDefault="00D86536" w:rsidP="00D86536">
      <w:pPr>
        <w:rPr>
          <w:lang w:val="de-DE"/>
        </w:rPr>
      </w:pPr>
      <w:r w:rsidRPr="00D86536">
        <w:rPr>
          <w:lang w:val="de-DE"/>
        </w:rPr>
        <w:t xml:space="preserve">Am Ende sehe ich meine ausgefüllte Übungs-BSC erneut: </w:t>
      </w:r>
      <w:r w:rsidRPr="00D86536">
        <w:rPr>
          <w:b/>
          <w:bCs/>
          <w:lang w:val="de-DE"/>
        </w:rPr>
        <w:t>Vision → vier Perspektiven → strategische Ziele → messbare Ziele unmittelbar darunter → passende Maßnahmen</w:t>
      </w:r>
      <w:r w:rsidRPr="00D86536">
        <w:rPr>
          <w:lang w:val="de-DE"/>
        </w:rPr>
        <w:t>. Ich kann auch die vier Wirkungsketten noch einmal ansehen.</w:t>
      </w:r>
    </w:p>
    <w:p w14:paraId="60AC2C88" w14:textId="77777777" w:rsidR="00D86536" w:rsidRPr="00D86536" w:rsidRDefault="00D86536" w:rsidP="00D86536">
      <w:pPr>
        <w:rPr>
          <w:b/>
          <w:bCs/>
          <w:lang w:val="de-DE"/>
        </w:rPr>
      </w:pPr>
      <w:r w:rsidRPr="00D86536">
        <w:rPr>
          <w:b/>
          <w:bCs/>
          <w:lang w:val="de-DE"/>
        </w:rPr>
        <w:t>Was für die Programmierung durchgehend gelten soll</w:t>
      </w:r>
    </w:p>
    <w:p w14:paraId="48354089" w14:textId="77777777" w:rsidR="00D86536" w:rsidRPr="00D86536" w:rsidRDefault="00D86536" w:rsidP="00D86536">
      <w:pPr>
        <w:numPr>
          <w:ilvl w:val="0"/>
          <w:numId w:val="30"/>
        </w:numPr>
        <w:rPr>
          <w:lang w:val="de-DE"/>
        </w:rPr>
      </w:pPr>
      <w:r w:rsidRPr="00D86536">
        <w:rPr>
          <w:lang w:val="de-DE"/>
        </w:rPr>
        <w:t xml:space="preserve">Die Vision bleibt </w:t>
      </w:r>
      <w:r w:rsidRPr="00D86536">
        <w:rPr>
          <w:b/>
          <w:bCs/>
          <w:lang w:val="de-DE"/>
        </w:rPr>
        <w:t>ab Station 2 oberhalb der BSC sichtbar</w:t>
      </w:r>
      <w:r w:rsidRPr="00D86536">
        <w:rPr>
          <w:lang w:val="de-DE"/>
        </w:rPr>
        <w:t>.</w:t>
      </w:r>
    </w:p>
    <w:p w14:paraId="3DF9AD86" w14:textId="77777777" w:rsidR="00D86536" w:rsidRPr="00D86536" w:rsidRDefault="00D86536" w:rsidP="00D86536">
      <w:pPr>
        <w:numPr>
          <w:ilvl w:val="0"/>
          <w:numId w:val="30"/>
        </w:numPr>
        <w:rPr>
          <w:lang w:val="de-DE"/>
        </w:rPr>
      </w:pPr>
      <w:r w:rsidRPr="00D86536">
        <w:rPr>
          <w:lang w:val="de-DE"/>
        </w:rPr>
        <w:t xml:space="preserve">Jede Zuordnung in den Stationen 2 bis 5 wird </w:t>
      </w:r>
      <w:r w:rsidRPr="00D86536">
        <w:rPr>
          <w:b/>
          <w:bCs/>
          <w:lang w:val="de-DE"/>
        </w:rPr>
        <w:t>sofort</w:t>
      </w:r>
      <w:r w:rsidRPr="00D86536">
        <w:rPr>
          <w:lang w:val="de-DE"/>
        </w:rPr>
        <w:t xml:space="preserve"> geprüft. Ein noch nicht passendes Auswahlfeld kehrt nach einer freundlichen Erklärung zurück.</w:t>
      </w:r>
    </w:p>
    <w:p w14:paraId="2E82BAC8" w14:textId="77777777" w:rsidR="00D86536" w:rsidRPr="00D86536" w:rsidRDefault="00D86536" w:rsidP="00D86536">
      <w:pPr>
        <w:numPr>
          <w:ilvl w:val="0"/>
          <w:numId w:val="30"/>
        </w:numPr>
        <w:rPr>
          <w:lang w:val="de-DE"/>
        </w:rPr>
      </w:pPr>
      <w:r w:rsidRPr="00D86536">
        <w:rPr>
          <w:lang w:val="de-DE"/>
        </w:rPr>
        <w:t>Bereits richtig zugeordnete Inhalte bleiben erhalten.</w:t>
      </w:r>
    </w:p>
    <w:p w14:paraId="684460F9" w14:textId="77777777" w:rsidR="00D86536" w:rsidRPr="00D86536" w:rsidRDefault="00D86536" w:rsidP="00D86536">
      <w:pPr>
        <w:numPr>
          <w:ilvl w:val="0"/>
          <w:numId w:val="30"/>
        </w:numPr>
        <w:rPr>
          <w:lang w:val="de-DE"/>
        </w:rPr>
      </w:pPr>
      <w:r w:rsidRPr="00D86536">
        <w:rPr>
          <w:lang w:val="de-DE"/>
        </w:rPr>
        <w:t xml:space="preserve">Alle Drag-and-drop-Aufgaben funktionieren alternativ durch </w:t>
      </w:r>
      <w:r w:rsidRPr="00D86536">
        <w:rPr>
          <w:b/>
          <w:bCs/>
          <w:lang w:val="de-DE"/>
        </w:rPr>
        <w:t>Antippen der Aussage und des Zielfelds</w:t>
      </w:r>
      <w:r w:rsidRPr="00D86536">
        <w:rPr>
          <w:lang w:val="de-DE"/>
        </w:rPr>
        <w:t>.</w:t>
      </w:r>
    </w:p>
    <w:p w14:paraId="224913E4" w14:textId="77777777" w:rsidR="00D86536" w:rsidRPr="00D86536" w:rsidRDefault="00D86536" w:rsidP="00D86536">
      <w:pPr>
        <w:numPr>
          <w:ilvl w:val="0"/>
          <w:numId w:val="30"/>
        </w:numPr>
        <w:rPr>
          <w:lang w:val="de-DE"/>
        </w:rPr>
      </w:pPr>
      <w:r w:rsidRPr="00D86536">
        <w:rPr>
          <w:lang w:val="de-DE"/>
        </w:rPr>
        <w:t>Die vier Perspektiven haben durchgehend dieselben Namen. Ihre Anordnung in Station 2 ist frei.</w:t>
      </w:r>
    </w:p>
    <w:p w14:paraId="688CC6BA" w14:textId="77777777" w:rsidR="00D86536" w:rsidRPr="00D86536" w:rsidRDefault="00D86536" w:rsidP="00D86536">
      <w:pPr>
        <w:numPr>
          <w:ilvl w:val="0"/>
          <w:numId w:val="30"/>
        </w:numPr>
        <w:rPr>
          <w:lang w:val="de-DE"/>
        </w:rPr>
      </w:pPr>
      <w:r w:rsidRPr="00D86536">
        <w:rPr>
          <w:lang w:val="de-DE"/>
        </w:rPr>
        <w:t xml:space="preserve">Station 4 zeigt </w:t>
      </w:r>
      <w:r w:rsidRPr="00D86536">
        <w:rPr>
          <w:b/>
          <w:bCs/>
          <w:lang w:val="de-DE"/>
        </w:rPr>
        <w:t>vier messbare Ziele gleichzeitig</w:t>
      </w:r>
      <w:r w:rsidRPr="00D86536">
        <w:rPr>
          <w:lang w:val="de-DE"/>
        </w:rPr>
        <w:t>. Die ausgefüllte BSC bleibt durch aufklappbare Perspektiven lesbar.</w:t>
      </w:r>
    </w:p>
    <w:p w14:paraId="7BB0B08C" w14:textId="77777777" w:rsidR="00D86536" w:rsidRPr="00D86536" w:rsidRDefault="00D86536" w:rsidP="00D86536">
      <w:pPr>
        <w:numPr>
          <w:ilvl w:val="0"/>
          <w:numId w:val="30"/>
        </w:numPr>
        <w:rPr>
          <w:lang w:val="de-DE"/>
        </w:rPr>
      </w:pPr>
      <w:r w:rsidRPr="00D86536">
        <w:rPr>
          <w:lang w:val="de-DE"/>
        </w:rPr>
        <w:t xml:space="preserve">Station 5 zeigt pro Runde </w:t>
      </w:r>
      <w:r w:rsidRPr="00D86536">
        <w:rPr>
          <w:b/>
          <w:bCs/>
          <w:lang w:val="de-DE"/>
        </w:rPr>
        <w:t>ein Ziel, vier Vorschläge und zwei Maßnahmenfelder</w:t>
      </w:r>
      <w:r w:rsidRPr="00D86536">
        <w:rPr>
          <w:lang w:val="de-DE"/>
        </w:rPr>
        <w:t>.</w:t>
      </w:r>
    </w:p>
    <w:p w14:paraId="4471E90A" w14:textId="77777777" w:rsidR="00D86536" w:rsidRPr="00D86536" w:rsidRDefault="00D86536" w:rsidP="00D86536">
      <w:pPr>
        <w:numPr>
          <w:ilvl w:val="0"/>
          <w:numId w:val="30"/>
        </w:numPr>
        <w:rPr>
          <w:lang w:val="de-DE"/>
        </w:rPr>
      </w:pPr>
      <w:r w:rsidRPr="00D86536">
        <w:rPr>
          <w:lang w:val="de-DE"/>
        </w:rPr>
        <w:t>Station 6 zeigt bei jeder Frage die Zahl der auszuwählenden Antworten und erklärt jede noch nicht passende Aussage einzeln.</w:t>
      </w:r>
    </w:p>
    <w:p w14:paraId="6105F9F9" w14:textId="77777777" w:rsidR="00D86536" w:rsidRPr="00D86536" w:rsidRDefault="00D86536" w:rsidP="00D86536">
      <w:pPr>
        <w:numPr>
          <w:ilvl w:val="0"/>
          <w:numId w:val="30"/>
        </w:numPr>
        <w:rPr>
          <w:lang w:val="de-DE"/>
        </w:rPr>
      </w:pPr>
      <w:r w:rsidRPr="00D86536">
        <w:rPr>
          <w:lang w:val="de-DE"/>
        </w:rPr>
        <w:t xml:space="preserve">Station 7 enthält </w:t>
      </w:r>
      <w:r w:rsidRPr="00D86536">
        <w:rPr>
          <w:b/>
          <w:bCs/>
          <w:lang w:val="de-DE"/>
        </w:rPr>
        <w:t>vier Sortieraufgaben mit jeweils genau vier Aussagen</w:t>
      </w:r>
      <w:r w:rsidRPr="00D86536">
        <w:rPr>
          <w:lang w:val="de-DE"/>
        </w:rPr>
        <w:t>.</w:t>
      </w:r>
    </w:p>
    <w:p w14:paraId="3D53C164" w14:textId="77777777" w:rsidR="00D86536" w:rsidRPr="00D86536" w:rsidRDefault="00D86536" w:rsidP="00D86536">
      <w:pPr>
        <w:numPr>
          <w:ilvl w:val="0"/>
          <w:numId w:val="30"/>
        </w:numPr>
        <w:rPr>
          <w:lang w:val="de-DE"/>
        </w:rPr>
      </w:pPr>
      <w:r w:rsidRPr="00D86536">
        <w:rPr>
          <w:lang w:val="de-DE"/>
        </w:rPr>
        <w:t xml:space="preserve">Rückmeldungen verwenden </w:t>
      </w:r>
      <w:r w:rsidRPr="00D86536">
        <w:rPr>
          <w:b/>
          <w:bCs/>
          <w:lang w:val="de-DE"/>
        </w:rPr>
        <w:t>Farbe und erklärenden Text</w:t>
      </w:r>
      <w:r w:rsidRPr="00D86536">
        <w:rPr>
          <w:lang w:val="de-DE"/>
        </w:rPr>
        <w:t>.</w:t>
      </w:r>
    </w:p>
    <w:p w14:paraId="512EDD70" w14:textId="77777777" w:rsidR="00D86536" w:rsidRPr="00D86536" w:rsidRDefault="00D86536" w:rsidP="00D86536">
      <w:pPr>
        <w:numPr>
          <w:ilvl w:val="0"/>
          <w:numId w:val="30"/>
        </w:numPr>
        <w:rPr>
          <w:lang w:val="de-DE"/>
        </w:rPr>
      </w:pPr>
      <w:r w:rsidRPr="00D86536">
        <w:rPr>
          <w:lang w:val="de-DE"/>
        </w:rPr>
        <w:t xml:space="preserve">Die Einschätzung von </w:t>
      </w:r>
      <w:r w:rsidRPr="00D86536">
        <w:rPr>
          <w:b/>
          <w:bCs/>
          <w:lang w:val="de-DE"/>
        </w:rPr>
        <w:t>0 bis 10</w:t>
      </w:r>
      <w:r w:rsidRPr="00D86536">
        <w:rPr>
          <w:lang w:val="de-DE"/>
        </w:rPr>
        <w:t xml:space="preserve"> wird getrennt vom Quizergebnis gespeichert.</w:t>
      </w:r>
    </w:p>
    <w:p w14:paraId="45B56BC6" w14:textId="0B2010F5" w:rsidR="00725194" w:rsidRPr="00670379" w:rsidRDefault="00725194" w:rsidP="00F349AA"/>
    <w:sectPr w:rsidR="00725194" w:rsidRPr="00670379" w:rsidSect="00034616">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05EF5FC4"/>
    <w:multiLevelType w:val="multilevel"/>
    <w:tmpl w:val="763A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0C60AE"/>
    <w:multiLevelType w:val="multilevel"/>
    <w:tmpl w:val="6C103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F3759D"/>
    <w:multiLevelType w:val="multilevel"/>
    <w:tmpl w:val="B5DE7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0B078D"/>
    <w:multiLevelType w:val="multilevel"/>
    <w:tmpl w:val="AC84E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A740F1"/>
    <w:multiLevelType w:val="multilevel"/>
    <w:tmpl w:val="4E8A8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1224C7"/>
    <w:multiLevelType w:val="multilevel"/>
    <w:tmpl w:val="4C26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2277C5"/>
    <w:multiLevelType w:val="multilevel"/>
    <w:tmpl w:val="36E2F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442569"/>
    <w:multiLevelType w:val="multilevel"/>
    <w:tmpl w:val="EF7C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474B33"/>
    <w:multiLevelType w:val="multilevel"/>
    <w:tmpl w:val="71E6F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8A688D"/>
    <w:multiLevelType w:val="multilevel"/>
    <w:tmpl w:val="68A64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4904D5"/>
    <w:multiLevelType w:val="multilevel"/>
    <w:tmpl w:val="3E2A4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967176"/>
    <w:multiLevelType w:val="multilevel"/>
    <w:tmpl w:val="2BE2E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6D6058"/>
    <w:multiLevelType w:val="multilevel"/>
    <w:tmpl w:val="97A2B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B16BF1"/>
    <w:multiLevelType w:val="multilevel"/>
    <w:tmpl w:val="A2B44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767839"/>
    <w:multiLevelType w:val="multilevel"/>
    <w:tmpl w:val="E9DC2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08C0908"/>
    <w:multiLevelType w:val="multilevel"/>
    <w:tmpl w:val="72B02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0B37F0"/>
    <w:multiLevelType w:val="multilevel"/>
    <w:tmpl w:val="4BEE5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8AC2F39"/>
    <w:multiLevelType w:val="multilevel"/>
    <w:tmpl w:val="93D00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88087F"/>
    <w:multiLevelType w:val="multilevel"/>
    <w:tmpl w:val="5DFAB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F37805"/>
    <w:multiLevelType w:val="multilevel"/>
    <w:tmpl w:val="4ABEE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6366FA"/>
    <w:multiLevelType w:val="multilevel"/>
    <w:tmpl w:val="988A8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1299441">
    <w:abstractNumId w:val="8"/>
  </w:num>
  <w:num w:numId="2" w16cid:durableId="1909262874">
    <w:abstractNumId w:val="6"/>
  </w:num>
  <w:num w:numId="3" w16cid:durableId="700713409">
    <w:abstractNumId w:val="5"/>
  </w:num>
  <w:num w:numId="4" w16cid:durableId="1470972640">
    <w:abstractNumId w:val="4"/>
  </w:num>
  <w:num w:numId="5" w16cid:durableId="1527014049">
    <w:abstractNumId w:val="7"/>
  </w:num>
  <w:num w:numId="6" w16cid:durableId="1593393587">
    <w:abstractNumId w:val="3"/>
  </w:num>
  <w:num w:numId="7" w16cid:durableId="602224315">
    <w:abstractNumId w:val="2"/>
  </w:num>
  <w:num w:numId="8" w16cid:durableId="1636373116">
    <w:abstractNumId w:val="1"/>
  </w:num>
  <w:num w:numId="9" w16cid:durableId="17581582">
    <w:abstractNumId w:val="0"/>
  </w:num>
  <w:num w:numId="10" w16cid:durableId="389381581">
    <w:abstractNumId w:val="15"/>
  </w:num>
  <w:num w:numId="11" w16cid:durableId="400110">
    <w:abstractNumId w:val="26"/>
  </w:num>
  <w:num w:numId="12" w16cid:durableId="1759786607">
    <w:abstractNumId w:val="22"/>
  </w:num>
  <w:num w:numId="13" w16cid:durableId="1838644571">
    <w:abstractNumId w:val="12"/>
  </w:num>
  <w:num w:numId="14" w16cid:durableId="1802839548">
    <w:abstractNumId w:val="21"/>
  </w:num>
  <w:num w:numId="15" w16cid:durableId="364646981">
    <w:abstractNumId w:val="23"/>
  </w:num>
  <w:num w:numId="16" w16cid:durableId="720447724">
    <w:abstractNumId w:val="14"/>
  </w:num>
  <w:num w:numId="17" w16cid:durableId="366952766">
    <w:abstractNumId w:val="13"/>
  </w:num>
  <w:num w:numId="18" w16cid:durableId="66540532">
    <w:abstractNumId w:val="16"/>
  </w:num>
  <w:num w:numId="19" w16cid:durableId="1922324495">
    <w:abstractNumId w:val="11"/>
  </w:num>
  <w:num w:numId="20" w16cid:durableId="423577690">
    <w:abstractNumId w:val="9"/>
  </w:num>
  <w:num w:numId="21" w16cid:durableId="285283251">
    <w:abstractNumId w:val="17"/>
  </w:num>
  <w:num w:numId="22" w16cid:durableId="704907911">
    <w:abstractNumId w:val="19"/>
  </w:num>
  <w:num w:numId="23" w16cid:durableId="1399283060">
    <w:abstractNumId w:val="10"/>
  </w:num>
  <w:num w:numId="24" w16cid:durableId="1841461675">
    <w:abstractNumId w:val="24"/>
  </w:num>
  <w:num w:numId="25" w16cid:durableId="2060937711">
    <w:abstractNumId w:val="25"/>
  </w:num>
  <w:num w:numId="26" w16cid:durableId="369307630">
    <w:abstractNumId w:val="20"/>
  </w:num>
  <w:num w:numId="27" w16cid:durableId="361056041">
    <w:abstractNumId w:val="27"/>
  </w:num>
  <w:num w:numId="28" w16cid:durableId="1604191138">
    <w:abstractNumId w:val="18"/>
  </w:num>
  <w:num w:numId="29" w16cid:durableId="1946303344">
    <w:abstractNumId w:val="29"/>
  </w:num>
  <w:num w:numId="30" w16cid:durableId="197332013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0742"/>
    <w:rsid w:val="0015074B"/>
    <w:rsid w:val="0029639D"/>
    <w:rsid w:val="00326F90"/>
    <w:rsid w:val="00670379"/>
    <w:rsid w:val="00725194"/>
    <w:rsid w:val="0074032B"/>
    <w:rsid w:val="00AA1D8D"/>
    <w:rsid w:val="00B47730"/>
    <w:rsid w:val="00CB0664"/>
    <w:rsid w:val="00D86536"/>
    <w:rsid w:val="00F349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00ECBAD-9390-4FE6-B244-122898B2E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40"/>
    </w:pPr>
    <w:rPr>
      <w:rFonts w:ascii="Aptos" w:hAnsi="Aptos"/>
      <w:color w:val="20282B"/>
      <w:sz w:val="21"/>
    </w:rPr>
  </w:style>
  <w:style w:type="paragraph" w:styleId="berschrift1">
    <w:name w:val="heading 1"/>
    <w:basedOn w:val="Standard"/>
    <w:next w:val="Standard"/>
    <w:link w:val="berschrift1Zchn"/>
    <w:uiPriority w:val="9"/>
    <w:qFormat/>
    <w:rsid w:val="00FC693F"/>
    <w:pPr>
      <w:keepNext/>
      <w:keepLines/>
      <w:spacing w:before="360" w:after="160"/>
      <w:outlineLvl w:val="0"/>
    </w:pPr>
    <w:rPr>
      <w:rFonts w:asciiTheme="majorHAnsi" w:eastAsiaTheme="majorEastAsia" w:hAnsiTheme="majorHAnsi" w:cstheme="majorBidi"/>
      <w:b/>
      <w:bCs/>
      <w:color w:val="000000"/>
      <w:sz w:val="30"/>
      <w:szCs w:val="28"/>
    </w:rPr>
  </w:style>
  <w:style w:type="paragraph" w:styleId="berschrift2">
    <w:name w:val="heading 2"/>
    <w:basedOn w:val="Standard"/>
    <w:next w:val="Standard"/>
    <w:link w:val="berschrift2Zchn"/>
    <w:uiPriority w:val="9"/>
    <w:unhideWhenUsed/>
    <w:qFormat/>
    <w:rsid w:val="00FC693F"/>
    <w:pPr>
      <w:keepNext/>
      <w:keepLines/>
      <w:spacing w:before="280" w:after="120"/>
      <w:outlineLvl w:val="1"/>
    </w:pPr>
    <w:rPr>
      <w:rFonts w:asciiTheme="majorHAnsi" w:eastAsiaTheme="majorEastAsia" w:hAnsiTheme="majorHAnsi" w:cstheme="majorBidi"/>
      <w:b/>
      <w:bCs/>
      <w:color w:val="000000"/>
      <w:sz w:val="24"/>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keepNext/>
      <w:spacing w:after="240" w:line="240" w:lineRule="auto"/>
      <w:contextualSpacing/>
    </w:pPr>
    <w:rPr>
      <w:rFonts w:asciiTheme="majorHAnsi" w:eastAsiaTheme="majorEastAsia" w:hAnsiTheme="majorHAnsi" w:cstheme="majorBidi"/>
      <w:b/>
      <w:color w:val="000000"/>
      <w:spacing w:val="5"/>
      <w:kern w:val="28"/>
      <w:sz w:val="38"/>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Standard"/>
    <w:rsid w:val="00F349AA"/>
    <w:pPr>
      <w:spacing w:before="100" w:beforeAutospacing="1" w:after="100" w:afterAutospacing="1" w:line="240" w:lineRule="auto"/>
    </w:pPr>
    <w:rPr>
      <w:rFonts w:ascii="Times New Roman" w:eastAsia="Times New Roman" w:hAnsi="Times New Roman" w:cs="Times New Roman"/>
      <w:color w:val="auto"/>
      <w:sz w:val="24"/>
      <w:szCs w:val="24"/>
      <w:lang w:val="de-DE" w:eastAsia="de-DE"/>
    </w:rPr>
  </w:style>
  <w:style w:type="paragraph" w:styleId="StandardWeb">
    <w:name w:val="Normal (Web)"/>
    <w:basedOn w:val="Standard"/>
    <w:uiPriority w:val="99"/>
    <w:semiHidden/>
    <w:unhideWhenUsed/>
    <w:rsid w:val="00F349AA"/>
    <w:pPr>
      <w:spacing w:before="100" w:beforeAutospacing="1" w:after="100" w:afterAutospacing="1" w:line="240" w:lineRule="auto"/>
    </w:pPr>
    <w:rPr>
      <w:rFonts w:ascii="Times New Roman" w:eastAsia="Times New Roman" w:hAnsi="Times New Roman" w:cs="Times New Roman"/>
      <w:color w:val="auto"/>
      <w:sz w:val="24"/>
      <w:szCs w:val="24"/>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3841</Words>
  <Characters>24204</Characters>
  <Application>Microsoft Office Word</Application>
  <DocSecurity>0</DocSecurity>
  <Lines>201</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27990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Franziska Brendel</cp:lastModifiedBy>
  <cp:revision>4</cp:revision>
  <dcterms:created xsi:type="dcterms:W3CDTF">2013-12-23T23:15:00Z</dcterms:created>
  <dcterms:modified xsi:type="dcterms:W3CDTF">2026-09-24T10:38:00Z</dcterms:modified>
  <cp:category/>
</cp:coreProperties>
</file>